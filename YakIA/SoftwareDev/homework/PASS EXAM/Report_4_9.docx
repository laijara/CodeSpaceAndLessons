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1027D" w14:textId="77777777" w:rsidR="00A966CE" w:rsidRPr="00C26A51" w:rsidRDefault="00000000">
      <w:pPr>
        <w:jc w:val="center"/>
        <w:rPr>
          <w:lang w:val="ru-RU"/>
        </w:rPr>
      </w:pPr>
      <w:r w:rsidRPr="00C26A51">
        <w:rPr>
          <w:b/>
          <w:lang w:val="ru-RU"/>
        </w:rPr>
        <w:t>Московский финансово-юридический университет МФЮА</w:t>
      </w:r>
      <w:r w:rsidRPr="00C26A51">
        <w:rPr>
          <w:b/>
          <w:lang w:val="ru-RU"/>
        </w:rPr>
        <w:br/>
        <w:t>Сергиево-Посадский филиал</w:t>
      </w:r>
    </w:p>
    <w:p w14:paraId="12C92C69" w14:textId="77777777" w:rsidR="00A966CE" w:rsidRPr="00C26A51" w:rsidRDefault="00A966CE">
      <w:pPr>
        <w:rPr>
          <w:lang w:val="ru-RU"/>
        </w:rPr>
      </w:pPr>
    </w:p>
    <w:p w14:paraId="4AB9780F" w14:textId="77777777" w:rsidR="00A966CE" w:rsidRPr="00C26A51" w:rsidRDefault="00A966CE">
      <w:pPr>
        <w:rPr>
          <w:lang w:val="ru-RU"/>
        </w:rPr>
      </w:pPr>
    </w:p>
    <w:p w14:paraId="483FAEF7" w14:textId="77777777" w:rsidR="00A966CE" w:rsidRPr="00C26A51" w:rsidRDefault="00A966CE">
      <w:pPr>
        <w:rPr>
          <w:lang w:val="ru-RU"/>
        </w:rPr>
      </w:pPr>
    </w:p>
    <w:p w14:paraId="4E281990" w14:textId="77777777" w:rsidR="00A966CE" w:rsidRPr="00C26A51" w:rsidRDefault="00A966CE">
      <w:pPr>
        <w:rPr>
          <w:lang w:val="ru-RU"/>
        </w:rPr>
      </w:pPr>
    </w:p>
    <w:p w14:paraId="73698F5D" w14:textId="77777777" w:rsidR="00A966CE" w:rsidRPr="00C26A51" w:rsidRDefault="00A966CE">
      <w:pPr>
        <w:rPr>
          <w:lang w:val="ru-RU"/>
        </w:rPr>
      </w:pPr>
    </w:p>
    <w:p w14:paraId="33ADCBC3" w14:textId="77777777" w:rsidR="00A966CE" w:rsidRPr="00C26A51" w:rsidRDefault="00000000">
      <w:pPr>
        <w:jc w:val="center"/>
        <w:rPr>
          <w:lang w:val="ru-RU"/>
        </w:rPr>
      </w:pPr>
      <w:r w:rsidRPr="00C26A51">
        <w:rPr>
          <w:b/>
          <w:sz w:val="32"/>
          <w:lang w:val="ru-RU"/>
        </w:rPr>
        <w:t>ОТЧЕТ</w:t>
      </w:r>
      <w:r w:rsidRPr="00C26A51">
        <w:rPr>
          <w:b/>
          <w:sz w:val="32"/>
          <w:lang w:val="ru-RU"/>
        </w:rPr>
        <w:br/>
        <w:t>По дисциплине: Алгоритмизация и программирование</w:t>
      </w:r>
      <w:r w:rsidRPr="00C26A51">
        <w:rPr>
          <w:b/>
          <w:sz w:val="32"/>
          <w:lang w:val="ru-RU"/>
        </w:rPr>
        <w:br/>
      </w:r>
      <w:r w:rsidRPr="00C26A51">
        <w:rPr>
          <w:lang w:val="ru-RU"/>
        </w:rPr>
        <w:t>Лабораторная работа. Задача 4.9: Замена элементов матрицы на обратные</w:t>
      </w:r>
      <w:r w:rsidRPr="00C26A51">
        <w:rPr>
          <w:lang w:val="ru-RU"/>
        </w:rPr>
        <w:br/>
      </w:r>
    </w:p>
    <w:p w14:paraId="2D6EBDC0" w14:textId="77777777" w:rsidR="00A966CE" w:rsidRPr="00C26A51" w:rsidRDefault="00A966CE">
      <w:pPr>
        <w:rPr>
          <w:lang w:val="ru-RU"/>
        </w:rPr>
      </w:pPr>
    </w:p>
    <w:p w14:paraId="0C723449" w14:textId="77777777" w:rsidR="00A966CE" w:rsidRPr="00C26A51" w:rsidRDefault="00A966CE">
      <w:pPr>
        <w:rPr>
          <w:lang w:val="ru-RU"/>
        </w:rPr>
      </w:pPr>
    </w:p>
    <w:p w14:paraId="144C9D94" w14:textId="77777777" w:rsidR="00A966CE" w:rsidRPr="00C26A51" w:rsidRDefault="00A966CE">
      <w:pPr>
        <w:rPr>
          <w:lang w:val="ru-RU"/>
        </w:rPr>
      </w:pPr>
    </w:p>
    <w:p w14:paraId="5A45EE10" w14:textId="77777777" w:rsidR="00A966CE" w:rsidRPr="00C26A51" w:rsidRDefault="00A966CE">
      <w:pPr>
        <w:rPr>
          <w:lang w:val="ru-RU"/>
        </w:rPr>
      </w:pPr>
    </w:p>
    <w:p w14:paraId="47CAB799" w14:textId="77777777" w:rsidR="00A966CE" w:rsidRPr="00C26A51" w:rsidRDefault="00A966CE">
      <w:pPr>
        <w:rPr>
          <w:lang w:val="ru-RU"/>
        </w:rPr>
      </w:pPr>
    </w:p>
    <w:p w14:paraId="46F255FA" w14:textId="77777777" w:rsidR="00A966CE" w:rsidRPr="00C26A51" w:rsidRDefault="00A966CE">
      <w:pPr>
        <w:rPr>
          <w:lang w:val="ru-RU"/>
        </w:rPr>
      </w:pPr>
    </w:p>
    <w:p w14:paraId="59D93927" w14:textId="77777777" w:rsidR="00A966CE" w:rsidRPr="00C26A51" w:rsidRDefault="00000000">
      <w:pPr>
        <w:jc w:val="right"/>
        <w:rPr>
          <w:lang w:val="ru-RU"/>
        </w:rPr>
      </w:pPr>
      <w:r w:rsidRPr="00C26A51">
        <w:rPr>
          <w:sz w:val="24"/>
          <w:lang w:val="ru-RU"/>
        </w:rPr>
        <w:t>Автор:</w:t>
      </w:r>
      <w:r w:rsidRPr="00C26A51">
        <w:rPr>
          <w:sz w:val="24"/>
          <w:lang w:val="ru-RU"/>
        </w:rPr>
        <w:br/>
        <w:t>Обучающийся 1 курса</w:t>
      </w:r>
      <w:r w:rsidRPr="00C26A51">
        <w:rPr>
          <w:sz w:val="24"/>
          <w:lang w:val="ru-RU"/>
        </w:rPr>
        <w:br/>
        <w:t>Полищиков Руслан Риадович</w:t>
      </w:r>
      <w:r w:rsidRPr="00C26A51">
        <w:rPr>
          <w:sz w:val="24"/>
          <w:lang w:val="ru-RU"/>
        </w:rPr>
        <w:br/>
      </w:r>
      <w:r w:rsidRPr="00C26A51">
        <w:rPr>
          <w:sz w:val="24"/>
          <w:lang w:val="ru-RU"/>
        </w:rPr>
        <w:br/>
        <w:t>Руководитель:</w:t>
      </w:r>
      <w:r w:rsidRPr="00C26A51">
        <w:rPr>
          <w:sz w:val="24"/>
          <w:lang w:val="ru-RU"/>
        </w:rPr>
        <w:br/>
        <w:t>Якушева Ирина Александровна</w:t>
      </w:r>
      <w:r w:rsidRPr="00C26A51">
        <w:rPr>
          <w:sz w:val="24"/>
          <w:lang w:val="ru-RU"/>
        </w:rPr>
        <w:br/>
      </w:r>
    </w:p>
    <w:p w14:paraId="7D726521" w14:textId="77777777" w:rsidR="00A966CE" w:rsidRPr="00C26A51" w:rsidRDefault="00A966CE">
      <w:pPr>
        <w:rPr>
          <w:lang w:val="ru-RU"/>
        </w:rPr>
      </w:pPr>
    </w:p>
    <w:p w14:paraId="289EACA2" w14:textId="77777777" w:rsidR="00A966CE" w:rsidRPr="00C26A51" w:rsidRDefault="00A966CE">
      <w:pPr>
        <w:rPr>
          <w:lang w:val="ru-RU"/>
        </w:rPr>
      </w:pPr>
    </w:p>
    <w:p w14:paraId="6A519040" w14:textId="77777777" w:rsidR="00A966CE" w:rsidRPr="00C26A51" w:rsidRDefault="00A966CE">
      <w:pPr>
        <w:rPr>
          <w:lang w:val="ru-RU"/>
        </w:rPr>
      </w:pPr>
    </w:p>
    <w:p w14:paraId="5617D971" w14:textId="77777777" w:rsidR="00A966CE" w:rsidRPr="00C26A51" w:rsidRDefault="00A966CE">
      <w:pPr>
        <w:rPr>
          <w:lang w:val="ru-RU"/>
        </w:rPr>
      </w:pPr>
    </w:p>
    <w:p w14:paraId="6BFD96FE" w14:textId="77777777" w:rsidR="00A966CE" w:rsidRPr="00C26A51" w:rsidRDefault="00000000">
      <w:pPr>
        <w:jc w:val="center"/>
        <w:rPr>
          <w:lang w:val="ru-RU"/>
        </w:rPr>
      </w:pPr>
      <w:r w:rsidRPr="00C26A51">
        <w:rPr>
          <w:sz w:val="24"/>
          <w:lang w:val="ru-RU"/>
        </w:rPr>
        <w:t>Сергиев Посад - 2026 г.</w:t>
      </w:r>
    </w:p>
    <w:p w14:paraId="7A969165" w14:textId="77777777" w:rsidR="00A966CE" w:rsidRPr="00C26A51" w:rsidRDefault="00000000">
      <w:pPr>
        <w:rPr>
          <w:lang w:val="ru-RU"/>
        </w:rPr>
      </w:pPr>
      <w:r w:rsidRPr="00C26A51">
        <w:rPr>
          <w:lang w:val="ru-RU"/>
        </w:rPr>
        <w:br w:type="page"/>
      </w:r>
    </w:p>
    <w:p w14:paraId="7D54CB18" w14:textId="77777777" w:rsidR="00A966CE" w:rsidRPr="00C26A51" w:rsidRDefault="00000000">
      <w:pPr>
        <w:pStyle w:val="1"/>
        <w:rPr>
          <w:lang w:val="ru-RU"/>
        </w:rPr>
      </w:pPr>
      <w:r w:rsidRPr="00C26A51">
        <w:rPr>
          <w:rFonts w:ascii="Times New Roman" w:hAnsi="Times New Roman"/>
          <w:color w:val="000000"/>
          <w:sz w:val="32"/>
          <w:lang w:val="ru-RU"/>
        </w:rPr>
        <w:lastRenderedPageBreak/>
        <w:t>2. Постановка задачи</w:t>
      </w:r>
    </w:p>
    <w:p w14:paraId="39005E37" w14:textId="77777777" w:rsidR="00A966CE" w:rsidRPr="00C26A51" w:rsidRDefault="00000000">
      <w:pPr>
        <w:ind w:firstLine="706"/>
        <w:rPr>
          <w:lang w:val="ru-RU"/>
        </w:rPr>
      </w:pPr>
      <w:r w:rsidRPr="00C26A51">
        <w:rPr>
          <w:lang w:val="ru-RU"/>
        </w:rPr>
        <w:t xml:space="preserve">В матрице </w:t>
      </w:r>
      <w:proofErr w:type="gramStart"/>
      <w:r>
        <w:t>A</w:t>
      </w:r>
      <w:r w:rsidRPr="00C26A51">
        <w:rPr>
          <w:lang w:val="ru-RU"/>
        </w:rPr>
        <w:t>(</w:t>
      </w:r>
      <w:proofErr w:type="gramEnd"/>
      <w:r>
        <w:t>m</w:t>
      </w:r>
      <w:r w:rsidRPr="00C26A51">
        <w:rPr>
          <w:lang w:val="ru-RU"/>
        </w:rPr>
        <w:t xml:space="preserve">, </w:t>
      </w:r>
      <w:r>
        <w:t>n</w:t>
      </w:r>
      <w:r w:rsidRPr="00C26A51">
        <w:rPr>
          <w:lang w:val="ru-RU"/>
        </w:rPr>
        <w:t>) все ненулевые элементы заменить обратными по величине и противоположными по знаку.</w:t>
      </w:r>
    </w:p>
    <w:p w14:paraId="5E2B3F9E" w14:textId="77777777" w:rsidR="00A966CE" w:rsidRPr="00C26A51" w:rsidRDefault="00000000">
      <w:pPr>
        <w:pStyle w:val="1"/>
        <w:rPr>
          <w:lang w:val="ru-RU"/>
        </w:rPr>
      </w:pPr>
      <w:r w:rsidRPr="00C26A51">
        <w:rPr>
          <w:rFonts w:ascii="Times New Roman" w:hAnsi="Times New Roman"/>
          <w:color w:val="000000"/>
          <w:sz w:val="32"/>
          <w:lang w:val="ru-RU"/>
        </w:rPr>
        <w:t>3. Описание алгоритма словами</w:t>
      </w:r>
    </w:p>
    <w:p w14:paraId="3C346FDC" w14:textId="77777777" w:rsidR="00A966CE" w:rsidRPr="00C26A51" w:rsidRDefault="00000000">
      <w:pPr>
        <w:ind w:firstLine="706"/>
        <w:rPr>
          <w:lang w:val="ru-RU"/>
        </w:rPr>
      </w:pPr>
      <w:r w:rsidRPr="00C26A51">
        <w:rPr>
          <w:lang w:val="ru-RU"/>
        </w:rPr>
        <w:t>Словесная форма:</w:t>
      </w:r>
    </w:p>
    <w:p w14:paraId="42B40E22" w14:textId="77777777" w:rsidR="00A966CE" w:rsidRPr="00C26A51" w:rsidRDefault="00000000">
      <w:pPr>
        <w:ind w:firstLine="706"/>
        <w:rPr>
          <w:lang w:val="ru-RU"/>
        </w:rPr>
      </w:pPr>
      <w:r w:rsidRPr="00C26A51">
        <w:rPr>
          <w:b/>
          <w:lang w:val="ru-RU"/>
        </w:rPr>
        <w:t xml:space="preserve">1. </w:t>
      </w:r>
      <w:r w:rsidRPr="00C26A51">
        <w:rPr>
          <w:lang w:val="ru-RU"/>
        </w:rPr>
        <w:t>Объявим двумерный массив вещественных чисел (</w:t>
      </w:r>
      <w:r>
        <w:t>double</w:t>
      </w:r>
      <w:r w:rsidRPr="00C26A51">
        <w:rPr>
          <w:lang w:val="ru-RU"/>
        </w:rPr>
        <w:t>), так как обратные по величине числа (1/</w:t>
      </w:r>
      <w:r>
        <w:t>x</w:t>
      </w:r>
      <w:r w:rsidRPr="00C26A51">
        <w:rPr>
          <w:lang w:val="ru-RU"/>
        </w:rPr>
        <w:t>) будут дробными.</w:t>
      </w:r>
    </w:p>
    <w:p w14:paraId="108F0592" w14:textId="77777777" w:rsidR="00A966CE" w:rsidRPr="00C26A51" w:rsidRDefault="00000000">
      <w:pPr>
        <w:ind w:firstLine="706"/>
        <w:rPr>
          <w:lang w:val="ru-RU"/>
        </w:rPr>
      </w:pPr>
      <w:r w:rsidRPr="00C26A51">
        <w:rPr>
          <w:b/>
          <w:lang w:val="ru-RU"/>
        </w:rPr>
        <w:t xml:space="preserve">2. </w:t>
      </w:r>
      <w:r w:rsidRPr="00C26A51">
        <w:rPr>
          <w:lang w:val="ru-RU"/>
        </w:rPr>
        <w:t>Запрашиваем у пользователя размерность матрицы (</w:t>
      </w:r>
      <w:r>
        <w:t>m</w:t>
      </w:r>
      <w:r w:rsidRPr="00C26A51">
        <w:rPr>
          <w:lang w:val="ru-RU"/>
        </w:rPr>
        <w:t xml:space="preserve"> строк и </w:t>
      </w:r>
      <w:r>
        <w:t>n</w:t>
      </w:r>
      <w:r w:rsidRPr="00C26A51">
        <w:rPr>
          <w:lang w:val="ru-RU"/>
        </w:rPr>
        <w:t xml:space="preserve"> столбцов) и способ ее заполнения.</w:t>
      </w:r>
    </w:p>
    <w:p w14:paraId="59D575FF" w14:textId="77777777" w:rsidR="00A966CE" w:rsidRPr="00C26A51" w:rsidRDefault="00000000">
      <w:pPr>
        <w:ind w:firstLine="706"/>
        <w:rPr>
          <w:lang w:val="ru-RU"/>
        </w:rPr>
      </w:pPr>
      <w:r w:rsidRPr="00C26A51">
        <w:rPr>
          <w:b/>
          <w:lang w:val="ru-RU"/>
        </w:rPr>
        <w:t xml:space="preserve">3. </w:t>
      </w:r>
      <w:r w:rsidRPr="00C26A51">
        <w:rPr>
          <w:lang w:val="ru-RU"/>
        </w:rPr>
        <w:t>Заполняем матрицу с помощью выделенной функции ввода (случайными числами или вручную).</w:t>
      </w:r>
    </w:p>
    <w:p w14:paraId="6D1CAE2C" w14:textId="77777777" w:rsidR="00A966CE" w:rsidRPr="00C26A51" w:rsidRDefault="00000000">
      <w:pPr>
        <w:ind w:firstLine="706"/>
        <w:rPr>
          <w:lang w:val="ru-RU"/>
        </w:rPr>
      </w:pPr>
      <w:r w:rsidRPr="00C26A51">
        <w:rPr>
          <w:b/>
          <w:lang w:val="ru-RU"/>
        </w:rPr>
        <w:t xml:space="preserve">4. </w:t>
      </w:r>
      <w:r w:rsidRPr="00C26A51">
        <w:rPr>
          <w:lang w:val="ru-RU"/>
        </w:rPr>
        <w:t xml:space="preserve">Выводим исходную матрицу на экран, используя </w:t>
      </w:r>
      <w:r>
        <w:t>setw</w:t>
      </w:r>
      <w:r w:rsidRPr="00C26A51">
        <w:rPr>
          <w:lang w:val="ru-RU"/>
        </w:rPr>
        <w:t xml:space="preserve"> для форматирования столбцов.</w:t>
      </w:r>
    </w:p>
    <w:p w14:paraId="0052B577" w14:textId="77777777" w:rsidR="00A966CE" w:rsidRPr="00C26A51" w:rsidRDefault="00000000">
      <w:pPr>
        <w:ind w:firstLine="706"/>
        <w:rPr>
          <w:lang w:val="ru-RU"/>
        </w:rPr>
      </w:pPr>
      <w:r w:rsidRPr="00C26A51">
        <w:rPr>
          <w:b/>
          <w:lang w:val="ru-RU"/>
        </w:rPr>
        <w:t xml:space="preserve">5. </w:t>
      </w:r>
      <w:r w:rsidRPr="00C26A51">
        <w:rPr>
          <w:lang w:val="ru-RU"/>
        </w:rPr>
        <w:t xml:space="preserve">В функции </w:t>
      </w:r>
      <w:r>
        <w:t>InvertMatrixElements</w:t>
      </w:r>
      <w:r w:rsidRPr="00C26A51">
        <w:rPr>
          <w:lang w:val="ru-RU"/>
        </w:rPr>
        <w:t xml:space="preserve"> организуем вложенные циклы по строкам (</w:t>
      </w:r>
      <w:r>
        <w:t>i</w:t>
      </w:r>
      <w:r w:rsidRPr="00C26A51">
        <w:rPr>
          <w:lang w:val="ru-RU"/>
        </w:rPr>
        <w:t>) и столбцам (</w:t>
      </w:r>
      <w:r>
        <w:t>j</w:t>
      </w:r>
      <w:r w:rsidRPr="00C26A51">
        <w:rPr>
          <w:lang w:val="ru-RU"/>
        </w:rPr>
        <w:t>).</w:t>
      </w:r>
    </w:p>
    <w:p w14:paraId="000843DE" w14:textId="77777777" w:rsidR="00A966CE" w:rsidRPr="00C26A51" w:rsidRDefault="00000000">
      <w:pPr>
        <w:ind w:firstLine="706"/>
        <w:rPr>
          <w:lang w:val="ru-RU"/>
        </w:rPr>
      </w:pPr>
      <w:r w:rsidRPr="00C26A51">
        <w:rPr>
          <w:b/>
          <w:lang w:val="ru-RU"/>
        </w:rPr>
        <w:t xml:space="preserve">6. </w:t>
      </w:r>
      <w:r w:rsidRPr="00C26A51">
        <w:rPr>
          <w:lang w:val="ru-RU"/>
        </w:rPr>
        <w:t xml:space="preserve">Для каждого элемента проверяем условие: если </w:t>
      </w:r>
      <w:r>
        <w:t>arr</w:t>
      </w:r>
      <w:r w:rsidRPr="00C26A51">
        <w:rPr>
          <w:lang w:val="ru-RU"/>
        </w:rPr>
        <w:t>[</w:t>
      </w:r>
      <w:r>
        <w:t>i</w:t>
      </w:r>
      <w:r w:rsidRPr="00C26A51">
        <w:rPr>
          <w:lang w:val="ru-RU"/>
        </w:rPr>
        <w:t>][</w:t>
      </w:r>
      <w:r>
        <w:t>j</w:t>
      </w:r>
      <w:r w:rsidRPr="00C26A51">
        <w:rPr>
          <w:lang w:val="ru-RU"/>
        </w:rPr>
        <w:t xml:space="preserve">] != 0, то заменяем его на -(1.0 / </w:t>
      </w:r>
      <w:r>
        <w:t>arr</w:t>
      </w:r>
      <w:r w:rsidRPr="00C26A51">
        <w:rPr>
          <w:lang w:val="ru-RU"/>
        </w:rPr>
        <w:t>[</w:t>
      </w:r>
      <w:r>
        <w:t>i</w:t>
      </w:r>
      <w:r w:rsidRPr="00C26A51">
        <w:rPr>
          <w:lang w:val="ru-RU"/>
        </w:rPr>
        <w:t>][</w:t>
      </w:r>
      <w:r>
        <w:t>j</w:t>
      </w:r>
      <w:r w:rsidRPr="00C26A51">
        <w:rPr>
          <w:lang w:val="ru-RU"/>
        </w:rPr>
        <w:t>]).</w:t>
      </w:r>
    </w:p>
    <w:p w14:paraId="58204083" w14:textId="77777777" w:rsidR="00A966CE" w:rsidRPr="00C26A51" w:rsidRDefault="00000000">
      <w:pPr>
        <w:ind w:firstLine="706"/>
        <w:rPr>
          <w:lang w:val="ru-RU"/>
        </w:rPr>
      </w:pPr>
      <w:r w:rsidRPr="00C26A51">
        <w:rPr>
          <w:b/>
          <w:lang w:val="ru-RU"/>
        </w:rPr>
        <w:t xml:space="preserve">7. </w:t>
      </w:r>
      <w:r w:rsidRPr="00C26A51">
        <w:rPr>
          <w:lang w:val="ru-RU"/>
        </w:rPr>
        <w:t>Для нулевых элементов значение оставляем без изменений во избежание ошибки деления на ноль.</w:t>
      </w:r>
    </w:p>
    <w:p w14:paraId="6857D7E3" w14:textId="77777777" w:rsidR="00A966CE" w:rsidRPr="00C26A51" w:rsidRDefault="00000000">
      <w:pPr>
        <w:ind w:firstLine="706"/>
        <w:rPr>
          <w:lang w:val="ru-RU"/>
        </w:rPr>
      </w:pPr>
      <w:r w:rsidRPr="00C26A51">
        <w:rPr>
          <w:b/>
          <w:lang w:val="ru-RU"/>
        </w:rPr>
        <w:t xml:space="preserve">8. </w:t>
      </w:r>
      <w:r w:rsidRPr="00C26A51">
        <w:rPr>
          <w:lang w:val="ru-RU"/>
        </w:rPr>
        <w:t>Снова вызываем функцию вывода, чтобы отобразить измененную матрицу на экране.</w:t>
      </w:r>
    </w:p>
    <w:p w14:paraId="0D021209" w14:textId="77777777" w:rsidR="00A966CE" w:rsidRPr="00C26A51" w:rsidRDefault="00000000">
      <w:pPr>
        <w:pStyle w:val="1"/>
        <w:rPr>
          <w:lang w:val="ru-RU"/>
        </w:rPr>
      </w:pPr>
      <w:r w:rsidRPr="00C26A51">
        <w:rPr>
          <w:rFonts w:ascii="Times New Roman" w:hAnsi="Times New Roman"/>
          <w:color w:val="000000"/>
          <w:sz w:val="32"/>
          <w:lang w:val="ru-RU"/>
        </w:rPr>
        <w:t>4. Листинг кода программы</w:t>
      </w:r>
    </w:p>
    <w:p w14:paraId="237A8C55" w14:textId="77777777" w:rsidR="00A966CE" w:rsidRPr="00C26A51" w:rsidRDefault="00000000">
      <w:pPr>
        <w:ind w:firstLine="706"/>
        <w:rPr>
          <w:lang w:val="ru-RU"/>
        </w:rPr>
      </w:pPr>
      <w:r w:rsidRPr="00C26A51">
        <w:rPr>
          <w:lang w:val="ru-RU"/>
        </w:rPr>
        <w:t xml:space="preserve">Функционал программы вынесен в функцию </w:t>
      </w:r>
      <w:r>
        <w:t>InvertMatrixElements</w:t>
      </w:r>
      <w:r w:rsidRPr="00C26A51">
        <w:rPr>
          <w:lang w:val="ru-RU"/>
        </w:rPr>
        <w:t xml:space="preserve"> и сопутствующие функции ввода-вывода.</w:t>
      </w:r>
    </w:p>
    <w:p w14:paraId="2F666109" w14:textId="77777777" w:rsidR="00A966CE" w:rsidRPr="00C26A51" w:rsidRDefault="00000000">
      <w:pPr>
        <w:rPr>
          <w:lang w:val="ru-RU"/>
        </w:rPr>
      </w:pPr>
      <w:r w:rsidRPr="00C26A51">
        <w:rPr>
          <w:rFonts w:ascii="Courier New" w:hAnsi="Courier New"/>
          <w:sz w:val="20"/>
          <w:lang w:val="ru-RU"/>
        </w:rPr>
        <w:t>#</w:t>
      </w:r>
      <w:r>
        <w:rPr>
          <w:rFonts w:ascii="Courier New" w:hAnsi="Courier New"/>
          <w:sz w:val="20"/>
        </w:rPr>
        <w:t>include</w:t>
      </w:r>
      <w:r w:rsidRPr="00C26A51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iostream</w:t>
      </w:r>
      <w:r w:rsidRPr="00C26A51">
        <w:rPr>
          <w:rFonts w:ascii="Courier New" w:hAnsi="Courier New"/>
          <w:sz w:val="20"/>
          <w:lang w:val="ru-RU"/>
        </w:rPr>
        <w:t>&gt;</w:t>
      </w:r>
      <w:r w:rsidRPr="00C26A51">
        <w:rPr>
          <w:rFonts w:ascii="Courier New" w:hAnsi="Courier New"/>
          <w:sz w:val="20"/>
          <w:lang w:val="ru-RU"/>
        </w:rPr>
        <w:br/>
        <w:t>#</w:t>
      </w:r>
      <w:r>
        <w:rPr>
          <w:rFonts w:ascii="Courier New" w:hAnsi="Courier New"/>
          <w:sz w:val="20"/>
        </w:rPr>
        <w:t>include</w:t>
      </w:r>
      <w:r w:rsidRPr="00C26A51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ctime</w:t>
      </w:r>
      <w:r w:rsidRPr="00C26A51">
        <w:rPr>
          <w:rFonts w:ascii="Courier New" w:hAnsi="Courier New"/>
          <w:sz w:val="20"/>
          <w:lang w:val="ru-RU"/>
        </w:rPr>
        <w:t>&gt;</w:t>
      </w:r>
      <w:r w:rsidRPr="00C26A51">
        <w:rPr>
          <w:rFonts w:ascii="Courier New" w:hAnsi="Courier New"/>
          <w:sz w:val="20"/>
          <w:lang w:val="ru-RU"/>
        </w:rPr>
        <w:br/>
        <w:t>#</w:t>
      </w:r>
      <w:r>
        <w:rPr>
          <w:rFonts w:ascii="Courier New" w:hAnsi="Courier New"/>
          <w:sz w:val="20"/>
        </w:rPr>
        <w:t>include</w:t>
      </w:r>
      <w:r w:rsidRPr="00C26A51">
        <w:rPr>
          <w:rFonts w:ascii="Courier New" w:hAnsi="Courier New"/>
          <w:sz w:val="20"/>
          <w:lang w:val="ru-RU"/>
        </w:rPr>
        <w:t xml:space="preserve"> &lt;</w:t>
      </w:r>
      <w:r>
        <w:rPr>
          <w:rFonts w:ascii="Courier New" w:hAnsi="Courier New"/>
          <w:sz w:val="20"/>
        </w:rPr>
        <w:t>iomanip</w:t>
      </w:r>
      <w:r w:rsidRPr="00C26A51">
        <w:rPr>
          <w:rFonts w:ascii="Courier New" w:hAnsi="Courier New"/>
          <w:sz w:val="20"/>
          <w:lang w:val="ru-RU"/>
        </w:rPr>
        <w:t>&gt;</w:t>
      </w:r>
      <w:r w:rsidRPr="00C26A51">
        <w:rPr>
          <w:rFonts w:ascii="Courier New" w:hAnsi="Courier New"/>
          <w:sz w:val="20"/>
          <w:lang w:val="ru-RU"/>
        </w:rPr>
        <w:br/>
      </w:r>
      <w:r w:rsidRPr="00C26A51">
        <w:rPr>
          <w:rFonts w:ascii="Courier New" w:hAnsi="Courier New"/>
          <w:sz w:val="20"/>
          <w:lang w:val="ru-RU"/>
        </w:rPr>
        <w:br/>
        <w:t>// Функция пользовательского ввода</w:t>
      </w:r>
      <w:r w:rsidRPr="00C26A51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InputArray</w:t>
      </w:r>
      <w:r w:rsidRPr="00C26A51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double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C26A51">
        <w:rPr>
          <w:rFonts w:ascii="Courier New" w:hAnsi="Courier New"/>
          <w:sz w:val="20"/>
          <w:lang w:val="ru-RU"/>
        </w:rPr>
        <w:t xml:space="preserve">[][100], </w:t>
      </w:r>
      <w:r>
        <w:rPr>
          <w:rFonts w:ascii="Courier New" w:hAnsi="Courier New"/>
          <w:sz w:val="20"/>
        </w:rPr>
        <w:t>int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C26A51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int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C26A51">
        <w:rPr>
          <w:rFonts w:ascii="Courier New" w:hAnsi="Courier New"/>
          <w:sz w:val="20"/>
          <w:lang w:val="ru-RU"/>
        </w:rPr>
        <w:t>) {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C26A51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C26A51">
        <w:rPr>
          <w:rFonts w:ascii="Courier New" w:hAnsi="Courier New"/>
          <w:sz w:val="20"/>
          <w:lang w:val="ru-RU"/>
        </w:rPr>
        <w:t xml:space="preserve"> &lt;&lt; "Введите элементы матрицы:" &lt;&lt; </w:t>
      </w:r>
      <w:r>
        <w:rPr>
          <w:rFonts w:ascii="Courier New" w:hAnsi="Courier New"/>
          <w:sz w:val="20"/>
        </w:rPr>
        <w:t>std</w:t>
      </w:r>
      <w:r w:rsidRPr="00C26A51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C26A51">
        <w:rPr>
          <w:rFonts w:ascii="Courier New" w:hAnsi="Courier New"/>
          <w:sz w:val="20"/>
          <w:lang w:val="ru-RU"/>
        </w:rPr>
        <w:t>;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C26A51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C26A51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C26A51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C26A51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C26A51">
        <w:rPr>
          <w:rFonts w:ascii="Courier New" w:hAnsi="Courier New"/>
          <w:sz w:val="20"/>
          <w:lang w:val="ru-RU"/>
        </w:rPr>
        <w:t>++) {</w:t>
      </w:r>
      <w:r w:rsidRPr="00C26A51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C26A51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C26A51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j</w:t>
      </w:r>
      <w:r w:rsidRPr="00C26A51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m</w:t>
      </w:r>
      <w:r w:rsidRPr="00C26A51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j</w:t>
      </w:r>
      <w:r w:rsidRPr="00C26A51">
        <w:rPr>
          <w:rFonts w:ascii="Courier New" w:hAnsi="Courier New"/>
          <w:sz w:val="20"/>
          <w:lang w:val="ru-RU"/>
        </w:rPr>
        <w:t>++) {</w:t>
      </w:r>
      <w:r w:rsidRPr="00C26A51">
        <w:rPr>
          <w:rFonts w:ascii="Courier New" w:hAnsi="Courier New"/>
          <w:sz w:val="20"/>
          <w:lang w:val="ru-RU"/>
        </w:rPr>
        <w:br/>
      </w:r>
      <w:r w:rsidRPr="00C26A51">
        <w:rPr>
          <w:rFonts w:ascii="Courier New" w:hAnsi="Courier New"/>
          <w:sz w:val="20"/>
          <w:lang w:val="ru-RU"/>
        </w:rPr>
        <w:lastRenderedPageBreak/>
        <w:t xml:space="preserve">            </w:t>
      </w:r>
      <w:r>
        <w:rPr>
          <w:rFonts w:ascii="Courier New" w:hAnsi="Courier New"/>
          <w:sz w:val="20"/>
        </w:rPr>
        <w:t>std</w:t>
      </w:r>
      <w:r w:rsidRPr="00C26A51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C26A51">
        <w:rPr>
          <w:rFonts w:ascii="Courier New" w:hAnsi="Courier New"/>
          <w:sz w:val="20"/>
          <w:lang w:val="ru-RU"/>
        </w:rPr>
        <w:t xml:space="preserve"> &gt;&gt; </w:t>
      </w:r>
      <w:r>
        <w:rPr>
          <w:rFonts w:ascii="Courier New" w:hAnsi="Courier New"/>
          <w:sz w:val="20"/>
        </w:rPr>
        <w:t>arr</w:t>
      </w:r>
      <w:r w:rsidRPr="00C26A51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C26A51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C26A51">
        <w:rPr>
          <w:rFonts w:ascii="Courier New" w:hAnsi="Courier New"/>
          <w:sz w:val="20"/>
          <w:lang w:val="ru-RU"/>
        </w:rPr>
        <w:t>];</w:t>
      </w:r>
      <w:r w:rsidRPr="00C26A51">
        <w:rPr>
          <w:rFonts w:ascii="Courier New" w:hAnsi="Courier New"/>
          <w:sz w:val="20"/>
          <w:lang w:val="ru-RU"/>
        </w:rPr>
        <w:br/>
        <w:t xml:space="preserve">        }</w:t>
      </w:r>
      <w:r w:rsidRPr="00C26A51">
        <w:rPr>
          <w:rFonts w:ascii="Courier New" w:hAnsi="Courier New"/>
          <w:sz w:val="20"/>
          <w:lang w:val="ru-RU"/>
        </w:rPr>
        <w:br/>
        <w:t xml:space="preserve">    }</w:t>
      </w:r>
      <w:r w:rsidRPr="00C26A51">
        <w:rPr>
          <w:rFonts w:ascii="Courier New" w:hAnsi="Courier New"/>
          <w:sz w:val="20"/>
          <w:lang w:val="ru-RU"/>
        </w:rPr>
        <w:br/>
        <w:t>}</w:t>
      </w:r>
      <w:r w:rsidRPr="00C26A51">
        <w:rPr>
          <w:rFonts w:ascii="Courier New" w:hAnsi="Courier New"/>
          <w:sz w:val="20"/>
          <w:lang w:val="ru-RU"/>
        </w:rPr>
        <w:br/>
      </w:r>
      <w:r w:rsidRPr="00C26A51">
        <w:rPr>
          <w:rFonts w:ascii="Courier New" w:hAnsi="Courier New"/>
          <w:sz w:val="20"/>
          <w:lang w:val="ru-RU"/>
        </w:rPr>
        <w:br/>
        <w:t>// Функция случайного ввода</w:t>
      </w:r>
      <w:r w:rsidRPr="00C26A51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InputRandArray</w:t>
      </w:r>
      <w:r w:rsidRPr="00C26A51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double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C26A51">
        <w:rPr>
          <w:rFonts w:ascii="Courier New" w:hAnsi="Courier New"/>
          <w:sz w:val="20"/>
          <w:lang w:val="ru-RU"/>
        </w:rPr>
        <w:t xml:space="preserve">[][100], </w:t>
      </w:r>
      <w:r>
        <w:rPr>
          <w:rFonts w:ascii="Courier New" w:hAnsi="Courier New"/>
          <w:sz w:val="20"/>
        </w:rPr>
        <w:t>int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C26A51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int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C26A51">
        <w:rPr>
          <w:rFonts w:ascii="Courier New" w:hAnsi="Courier New"/>
          <w:sz w:val="20"/>
          <w:lang w:val="ru-RU"/>
        </w:rPr>
        <w:t>) {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C26A51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C26A51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C26A51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C26A51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C26A51">
        <w:rPr>
          <w:rFonts w:ascii="Courier New" w:hAnsi="Courier New"/>
          <w:sz w:val="20"/>
          <w:lang w:val="ru-RU"/>
        </w:rPr>
        <w:t>++) {</w:t>
      </w:r>
      <w:r w:rsidRPr="00C26A51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C26A51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C26A51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j</w:t>
      </w:r>
      <w:r w:rsidRPr="00C26A51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m</w:t>
      </w:r>
      <w:r w:rsidRPr="00C26A51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j</w:t>
      </w:r>
      <w:r w:rsidRPr="00C26A51">
        <w:rPr>
          <w:rFonts w:ascii="Courier New" w:hAnsi="Courier New"/>
          <w:sz w:val="20"/>
          <w:lang w:val="ru-RU"/>
        </w:rPr>
        <w:t>++) {</w:t>
      </w:r>
      <w:r w:rsidRPr="00C26A51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arr</w:t>
      </w:r>
      <w:r w:rsidRPr="00C26A51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C26A51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C26A51">
        <w:rPr>
          <w:rFonts w:ascii="Courier New" w:hAnsi="Courier New"/>
          <w:sz w:val="20"/>
          <w:lang w:val="ru-RU"/>
        </w:rPr>
        <w:t>] = (</w:t>
      </w:r>
      <w:r>
        <w:rPr>
          <w:rFonts w:ascii="Courier New" w:hAnsi="Courier New"/>
          <w:sz w:val="20"/>
        </w:rPr>
        <w:t>rand</w:t>
      </w:r>
      <w:r w:rsidRPr="00C26A51">
        <w:rPr>
          <w:rFonts w:ascii="Courier New" w:hAnsi="Courier New"/>
          <w:sz w:val="20"/>
          <w:lang w:val="ru-RU"/>
        </w:rPr>
        <w:t>() % 21 - 10); // от -10 до 10</w:t>
      </w:r>
      <w:r w:rsidRPr="00C26A51">
        <w:rPr>
          <w:rFonts w:ascii="Courier New" w:hAnsi="Courier New"/>
          <w:sz w:val="20"/>
          <w:lang w:val="ru-RU"/>
        </w:rPr>
        <w:br/>
        <w:t xml:space="preserve">        }</w:t>
      </w:r>
      <w:r w:rsidRPr="00C26A51">
        <w:rPr>
          <w:rFonts w:ascii="Courier New" w:hAnsi="Courier New"/>
          <w:sz w:val="20"/>
          <w:lang w:val="ru-RU"/>
        </w:rPr>
        <w:br/>
        <w:t xml:space="preserve">    }</w:t>
      </w:r>
      <w:r w:rsidRPr="00C26A51">
        <w:rPr>
          <w:rFonts w:ascii="Courier New" w:hAnsi="Courier New"/>
          <w:sz w:val="20"/>
          <w:lang w:val="ru-RU"/>
        </w:rPr>
        <w:br/>
        <w:t>}</w:t>
      </w:r>
      <w:r w:rsidRPr="00C26A51">
        <w:rPr>
          <w:rFonts w:ascii="Courier New" w:hAnsi="Courier New"/>
          <w:sz w:val="20"/>
          <w:lang w:val="ru-RU"/>
        </w:rPr>
        <w:br/>
      </w:r>
      <w:r w:rsidRPr="00C26A51">
        <w:rPr>
          <w:rFonts w:ascii="Courier New" w:hAnsi="Courier New"/>
          <w:sz w:val="20"/>
          <w:lang w:val="ru-RU"/>
        </w:rPr>
        <w:br/>
        <w:t>// Функция вывода матрицы</w:t>
      </w:r>
      <w:r w:rsidRPr="00C26A51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OutputArray</w:t>
      </w:r>
      <w:r w:rsidRPr="00C26A51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double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C26A51">
        <w:rPr>
          <w:rFonts w:ascii="Courier New" w:hAnsi="Courier New"/>
          <w:sz w:val="20"/>
          <w:lang w:val="ru-RU"/>
        </w:rPr>
        <w:t xml:space="preserve">[][100], </w:t>
      </w:r>
      <w:r>
        <w:rPr>
          <w:rFonts w:ascii="Courier New" w:hAnsi="Courier New"/>
          <w:sz w:val="20"/>
        </w:rPr>
        <w:t>int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C26A51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int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C26A51">
        <w:rPr>
          <w:rFonts w:ascii="Courier New" w:hAnsi="Courier New"/>
          <w:sz w:val="20"/>
          <w:lang w:val="ru-RU"/>
        </w:rPr>
        <w:t>) {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C26A51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C26A51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C26A51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C26A51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C26A51">
        <w:rPr>
          <w:rFonts w:ascii="Courier New" w:hAnsi="Courier New"/>
          <w:sz w:val="20"/>
          <w:lang w:val="ru-RU"/>
        </w:rPr>
        <w:t>++) {</w:t>
      </w:r>
      <w:r w:rsidRPr="00C26A51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C26A51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C26A51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j</w:t>
      </w:r>
      <w:r w:rsidRPr="00C26A51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m</w:t>
      </w:r>
      <w:r w:rsidRPr="00C26A51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j</w:t>
      </w:r>
      <w:r w:rsidRPr="00C26A51">
        <w:rPr>
          <w:rFonts w:ascii="Courier New" w:hAnsi="Courier New"/>
          <w:sz w:val="20"/>
          <w:lang w:val="ru-RU"/>
        </w:rPr>
        <w:t>++) {</w:t>
      </w:r>
      <w:r w:rsidRPr="00C26A51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std</w:t>
      </w:r>
      <w:r w:rsidRPr="00C26A51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C26A51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C26A51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setw</w:t>
      </w:r>
      <w:r w:rsidRPr="00C26A51">
        <w:rPr>
          <w:rFonts w:ascii="Courier New" w:hAnsi="Courier New"/>
          <w:sz w:val="20"/>
          <w:lang w:val="ru-RU"/>
        </w:rPr>
        <w:t xml:space="preserve">(10) &lt;&lt; </w:t>
      </w:r>
      <w:r>
        <w:rPr>
          <w:rFonts w:ascii="Courier New" w:hAnsi="Courier New"/>
          <w:sz w:val="20"/>
        </w:rPr>
        <w:t>arr</w:t>
      </w:r>
      <w:r w:rsidRPr="00C26A51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C26A51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C26A51">
        <w:rPr>
          <w:rFonts w:ascii="Courier New" w:hAnsi="Courier New"/>
          <w:sz w:val="20"/>
          <w:lang w:val="ru-RU"/>
        </w:rPr>
        <w:t>] &lt;&lt; " ";</w:t>
      </w:r>
      <w:r w:rsidRPr="00C26A51">
        <w:rPr>
          <w:rFonts w:ascii="Courier New" w:hAnsi="Courier New"/>
          <w:sz w:val="20"/>
          <w:lang w:val="ru-RU"/>
        </w:rPr>
        <w:br/>
        <w:t xml:space="preserve">        }</w:t>
      </w:r>
      <w:r w:rsidRPr="00C26A51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std</w:t>
      </w:r>
      <w:r w:rsidRPr="00C26A51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C26A51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C26A51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C26A51">
        <w:rPr>
          <w:rFonts w:ascii="Courier New" w:hAnsi="Courier New"/>
          <w:sz w:val="20"/>
          <w:lang w:val="ru-RU"/>
        </w:rPr>
        <w:t>;</w:t>
      </w:r>
      <w:r w:rsidRPr="00C26A51">
        <w:rPr>
          <w:rFonts w:ascii="Courier New" w:hAnsi="Courier New"/>
          <w:sz w:val="20"/>
          <w:lang w:val="ru-RU"/>
        </w:rPr>
        <w:br/>
        <w:t xml:space="preserve">    }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C26A51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C26A51">
        <w:rPr>
          <w:rFonts w:ascii="Courier New" w:hAnsi="Courier New"/>
          <w:sz w:val="20"/>
          <w:lang w:val="ru-RU"/>
        </w:rPr>
        <w:t xml:space="preserve"> &lt;&lt; </w:t>
      </w:r>
      <w:r>
        <w:rPr>
          <w:rFonts w:ascii="Courier New" w:hAnsi="Courier New"/>
          <w:sz w:val="20"/>
        </w:rPr>
        <w:t>std</w:t>
      </w:r>
      <w:r w:rsidRPr="00C26A51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C26A51">
        <w:rPr>
          <w:rFonts w:ascii="Courier New" w:hAnsi="Courier New"/>
          <w:sz w:val="20"/>
          <w:lang w:val="ru-RU"/>
        </w:rPr>
        <w:t>;</w:t>
      </w:r>
      <w:r w:rsidRPr="00C26A51">
        <w:rPr>
          <w:rFonts w:ascii="Courier New" w:hAnsi="Courier New"/>
          <w:sz w:val="20"/>
          <w:lang w:val="ru-RU"/>
        </w:rPr>
        <w:br/>
        <w:t>}</w:t>
      </w:r>
      <w:r w:rsidRPr="00C26A51">
        <w:rPr>
          <w:rFonts w:ascii="Courier New" w:hAnsi="Courier New"/>
          <w:sz w:val="20"/>
          <w:lang w:val="ru-RU"/>
        </w:rPr>
        <w:br/>
      </w:r>
      <w:r w:rsidRPr="00C26A51">
        <w:rPr>
          <w:rFonts w:ascii="Courier New" w:hAnsi="Courier New"/>
          <w:sz w:val="20"/>
          <w:lang w:val="ru-RU"/>
        </w:rPr>
        <w:br/>
        <w:t>// Функция замены элементов на обратные по величине и противоположные по знаку</w:t>
      </w:r>
      <w:r w:rsidRPr="00C26A51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void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InvertMatrixElements</w:t>
      </w:r>
      <w:r w:rsidRPr="00C26A51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double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C26A51">
        <w:rPr>
          <w:rFonts w:ascii="Courier New" w:hAnsi="Courier New"/>
          <w:sz w:val="20"/>
          <w:lang w:val="ru-RU"/>
        </w:rPr>
        <w:t xml:space="preserve">[][100], </w:t>
      </w:r>
      <w:r>
        <w:rPr>
          <w:rFonts w:ascii="Courier New" w:hAnsi="Courier New"/>
          <w:sz w:val="20"/>
        </w:rPr>
        <w:t>int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C26A51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int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</w:t>
      </w:r>
      <w:r w:rsidRPr="00C26A51">
        <w:rPr>
          <w:rFonts w:ascii="Courier New" w:hAnsi="Courier New"/>
          <w:sz w:val="20"/>
          <w:lang w:val="ru-RU"/>
        </w:rPr>
        <w:t>) {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for</w:t>
      </w:r>
      <w:r w:rsidRPr="00C26A51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</w:t>
      </w:r>
      <w:r w:rsidRPr="00C26A51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i</w:t>
      </w:r>
      <w:r w:rsidRPr="00C26A51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n</w:t>
      </w:r>
      <w:r w:rsidRPr="00C26A51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i</w:t>
      </w:r>
      <w:r w:rsidRPr="00C26A51">
        <w:rPr>
          <w:rFonts w:ascii="Courier New" w:hAnsi="Courier New"/>
          <w:sz w:val="20"/>
          <w:lang w:val="ru-RU"/>
        </w:rPr>
        <w:t>++) {</w:t>
      </w:r>
      <w:r w:rsidRPr="00C26A51">
        <w:rPr>
          <w:rFonts w:ascii="Courier New" w:hAnsi="Courier New"/>
          <w:sz w:val="20"/>
          <w:lang w:val="ru-RU"/>
        </w:rPr>
        <w:br/>
        <w:t xml:space="preserve">        </w:t>
      </w:r>
      <w:r>
        <w:rPr>
          <w:rFonts w:ascii="Courier New" w:hAnsi="Courier New"/>
          <w:sz w:val="20"/>
        </w:rPr>
        <w:t>for</w:t>
      </w:r>
      <w:r w:rsidRPr="00C26A51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int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j</w:t>
      </w:r>
      <w:r w:rsidRPr="00C26A51">
        <w:rPr>
          <w:rFonts w:ascii="Courier New" w:hAnsi="Courier New"/>
          <w:sz w:val="20"/>
          <w:lang w:val="ru-RU"/>
        </w:rPr>
        <w:t xml:space="preserve"> = 0; </w:t>
      </w:r>
      <w:r>
        <w:rPr>
          <w:rFonts w:ascii="Courier New" w:hAnsi="Courier New"/>
          <w:sz w:val="20"/>
        </w:rPr>
        <w:t>j</w:t>
      </w:r>
      <w:r w:rsidRPr="00C26A51">
        <w:rPr>
          <w:rFonts w:ascii="Courier New" w:hAnsi="Courier New"/>
          <w:sz w:val="20"/>
          <w:lang w:val="ru-RU"/>
        </w:rPr>
        <w:t xml:space="preserve"> &lt; </w:t>
      </w:r>
      <w:r>
        <w:rPr>
          <w:rFonts w:ascii="Courier New" w:hAnsi="Courier New"/>
          <w:sz w:val="20"/>
        </w:rPr>
        <w:t>m</w:t>
      </w:r>
      <w:r w:rsidRPr="00C26A51">
        <w:rPr>
          <w:rFonts w:ascii="Courier New" w:hAnsi="Courier New"/>
          <w:sz w:val="20"/>
          <w:lang w:val="ru-RU"/>
        </w:rPr>
        <w:t xml:space="preserve">; </w:t>
      </w:r>
      <w:r>
        <w:rPr>
          <w:rFonts w:ascii="Courier New" w:hAnsi="Courier New"/>
          <w:sz w:val="20"/>
        </w:rPr>
        <w:t>j</w:t>
      </w:r>
      <w:r w:rsidRPr="00C26A51">
        <w:rPr>
          <w:rFonts w:ascii="Courier New" w:hAnsi="Courier New"/>
          <w:sz w:val="20"/>
          <w:lang w:val="ru-RU"/>
        </w:rPr>
        <w:t>++) {</w:t>
      </w:r>
      <w:r w:rsidRPr="00C26A51">
        <w:rPr>
          <w:rFonts w:ascii="Courier New" w:hAnsi="Courier New"/>
          <w:sz w:val="20"/>
          <w:lang w:val="ru-RU"/>
        </w:rPr>
        <w:br/>
        <w:t xml:space="preserve">            </w:t>
      </w:r>
      <w:r>
        <w:rPr>
          <w:rFonts w:ascii="Courier New" w:hAnsi="Courier New"/>
          <w:sz w:val="20"/>
        </w:rPr>
        <w:t>if</w:t>
      </w:r>
      <w:r w:rsidRPr="00C26A51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arr</w:t>
      </w:r>
      <w:r w:rsidRPr="00C26A51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C26A51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C26A51">
        <w:rPr>
          <w:rFonts w:ascii="Courier New" w:hAnsi="Courier New"/>
          <w:sz w:val="20"/>
          <w:lang w:val="ru-RU"/>
        </w:rPr>
        <w:t>] != 0) {</w:t>
      </w:r>
      <w:r w:rsidRPr="00C26A51">
        <w:rPr>
          <w:rFonts w:ascii="Courier New" w:hAnsi="Courier New"/>
          <w:sz w:val="20"/>
          <w:lang w:val="ru-RU"/>
        </w:rPr>
        <w:br/>
        <w:t xml:space="preserve">                </w:t>
      </w:r>
      <w:r>
        <w:rPr>
          <w:rFonts w:ascii="Courier New" w:hAnsi="Courier New"/>
          <w:sz w:val="20"/>
        </w:rPr>
        <w:t>arr</w:t>
      </w:r>
      <w:r w:rsidRPr="00C26A51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C26A51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C26A51">
        <w:rPr>
          <w:rFonts w:ascii="Courier New" w:hAnsi="Courier New"/>
          <w:sz w:val="20"/>
          <w:lang w:val="ru-RU"/>
        </w:rPr>
        <w:t xml:space="preserve">] = -(1.0 / </w:t>
      </w:r>
      <w:r>
        <w:rPr>
          <w:rFonts w:ascii="Courier New" w:hAnsi="Courier New"/>
          <w:sz w:val="20"/>
        </w:rPr>
        <w:t>arr</w:t>
      </w:r>
      <w:r w:rsidRPr="00C26A51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C26A51">
        <w:rPr>
          <w:rFonts w:ascii="Courier New" w:hAnsi="Courier New"/>
          <w:sz w:val="20"/>
          <w:lang w:val="ru-RU"/>
        </w:rPr>
        <w:t>][</w:t>
      </w:r>
      <w:r>
        <w:rPr>
          <w:rFonts w:ascii="Courier New" w:hAnsi="Courier New"/>
          <w:sz w:val="20"/>
        </w:rPr>
        <w:t>j</w:t>
      </w:r>
      <w:r w:rsidRPr="00C26A51">
        <w:rPr>
          <w:rFonts w:ascii="Courier New" w:hAnsi="Courier New"/>
          <w:sz w:val="20"/>
          <w:lang w:val="ru-RU"/>
        </w:rPr>
        <w:t>]);</w:t>
      </w:r>
      <w:r w:rsidRPr="00C26A51">
        <w:rPr>
          <w:rFonts w:ascii="Courier New" w:hAnsi="Courier New"/>
          <w:sz w:val="20"/>
          <w:lang w:val="ru-RU"/>
        </w:rPr>
        <w:br/>
        <w:t xml:space="preserve">            }</w:t>
      </w:r>
      <w:r w:rsidRPr="00C26A51">
        <w:rPr>
          <w:rFonts w:ascii="Courier New" w:hAnsi="Courier New"/>
          <w:sz w:val="20"/>
          <w:lang w:val="ru-RU"/>
        </w:rPr>
        <w:br/>
        <w:t xml:space="preserve">        }</w:t>
      </w:r>
      <w:r w:rsidRPr="00C26A51">
        <w:rPr>
          <w:rFonts w:ascii="Courier New" w:hAnsi="Courier New"/>
          <w:sz w:val="20"/>
          <w:lang w:val="ru-RU"/>
        </w:rPr>
        <w:br/>
        <w:t xml:space="preserve">    }</w:t>
      </w:r>
      <w:r w:rsidRPr="00C26A51">
        <w:rPr>
          <w:rFonts w:ascii="Courier New" w:hAnsi="Courier New"/>
          <w:sz w:val="20"/>
          <w:lang w:val="ru-RU"/>
        </w:rPr>
        <w:br/>
        <w:t>}</w:t>
      </w:r>
      <w:r w:rsidRPr="00C26A51">
        <w:rPr>
          <w:rFonts w:ascii="Courier New" w:hAnsi="Courier New"/>
          <w:sz w:val="20"/>
          <w:lang w:val="ru-RU"/>
        </w:rPr>
        <w:br/>
      </w:r>
      <w:r w:rsidRPr="00C26A51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int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main</w:t>
      </w:r>
      <w:r w:rsidRPr="00C26A51">
        <w:rPr>
          <w:rFonts w:ascii="Courier New" w:hAnsi="Courier New"/>
          <w:sz w:val="20"/>
          <w:lang w:val="ru-RU"/>
        </w:rPr>
        <w:t>() {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setlocale</w:t>
      </w:r>
      <w:r w:rsidRPr="00C26A51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LC</w:t>
      </w:r>
      <w:r w:rsidRPr="00C26A51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ALL</w:t>
      </w:r>
      <w:r w:rsidRPr="00C26A51">
        <w:rPr>
          <w:rFonts w:ascii="Courier New" w:hAnsi="Courier New"/>
          <w:sz w:val="20"/>
          <w:lang w:val="ru-RU"/>
        </w:rPr>
        <w:t>, "</w:t>
      </w:r>
      <w:r>
        <w:rPr>
          <w:rFonts w:ascii="Courier New" w:hAnsi="Courier New"/>
          <w:sz w:val="20"/>
        </w:rPr>
        <w:t>ru</w:t>
      </w:r>
      <w:r w:rsidRPr="00C26A51">
        <w:rPr>
          <w:rFonts w:ascii="Courier New" w:hAnsi="Courier New"/>
          <w:sz w:val="20"/>
          <w:lang w:val="ru-RU"/>
        </w:rPr>
        <w:t>");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srand</w:t>
      </w:r>
      <w:r w:rsidRPr="00C26A51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time</w:t>
      </w:r>
      <w:r w:rsidRPr="00C26A51">
        <w:rPr>
          <w:rFonts w:ascii="Courier New" w:hAnsi="Courier New"/>
          <w:sz w:val="20"/>
          <w:lang w:val="ru-RU"/>
        </w:rPr>
        <w:t>(0));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double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arr</w:t>
      </w:r>
      <w:r w:rsidRPr="00C26A51">
        <w:rPr>
          <w:rFonts w:ascii="Courier New" w:hAnsi="Courier New"/>
          <w:sz w:val="20"/>
          <w:lang w:val="ru-RU"/>
        </w:rPr>
        <w:t>[100][100];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int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</w:t>
      </w:r>
      <w:r w:rsidRPr="00C26A51">
        <w:rPr>
          <w:rFonts w:ascii="Courier New" w:hAnsi="Courier New"/>
          <w:sz w:val="20"/>
          <w:lang w:val="ru-RU"/>
        </w:rPr>
        <w:t xml:space="preserve"> = 0, </w:t>
      </w:r>
      <w:r>
        <w:rPr>
          <w:rFonts w:ascii="Courier New" w:hAnsi="Courier New"/>
          <w:sz w:val="20"/>
        </w:rPr>
        <w:t>m</w:t>
      </w:r>
      <w:r w:rsidRPr="00C26A51">
        <w:rPr>
          <w:rFonts w:ascii="Courier New" w:hAnsi="Courier New"/>
          <w:sz w:val="20"/>
          <w:lang w:val="ru-RU"/>
        </w:rPr>
        <w:t xml:space="preserve"> = 0, </w:t>
      </w:r>
      <w:r>
        <w:rPr>
          <w:rFonts w:ascii="Courier New" w:hAnsi="Courier New"/>
          <w:sz w:val="20"/>
        </w:rPr>
        <w:t>choise</w:t>
      </w:r>
      <w:r w:rsidRPr="00C26A51">
        <w:rPr>
          <w:rFonts w:ascii="Courier New" w:hAnsi="Courier New"/>
          <w:sz w:val="20"/>
          <w:lang w:val="ru-RU"/>
        </w:rPr>
        <w:t xml:space="preserve"> = 0;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C26A51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C26A51">
        <w:rPr>
          <w:rFonts w:ascii="Courier New" w:hAnsi="Courier New"/>
          <w:sz w:val="20"/>
          <w:lang w:val="ru-RU"/>
        </w:rPr>
        <w:t xml:space="preserve"> &lt;&lt; "Случайный ввод - 0, пользовательский - 1: ";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C26A51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C26A51">
        <w:rPr>
          <w:rFonts w:ascii="Courier New" w:hAnsi="Courier New"/>
          <w:sz w:val="20"/>
          <w:lang w:val="ru-RU"/>
        </w:rPr>
        <w:t xml:space="preserve"> &gt;&gt; </w:t>
      </w:r>
      <w:r>
        <w:rPr>
          <w:rFonts w:ascii="Courier New" w:hAnsi="Courier New"/>
          <w:sz w:val="20"/>
        </w:rPr>
        <w:t>choise</w:t>
      </w:r>
      <w:r w:rsidRPr="00C26A51">
        <w:rPr>
          <w:rFonts w:ascii="Courier New" w:hAnsi="Courier New"/>
          <w:sz w:val="20"/>
          <w:lang w:val="ru-RU"/>
        </w:rPr>
        <w:t>;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C26A51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C26A51">
        <w:rPr>
          <w:rFonts w:ascii="Courier New" w:hAnsi="Courier New"/>
          <w:sz w:val="20"/>
          <w:lang w:val="ru-RU"/>
        </w:rPr>
        <w:t xml:space="preserve"> &lt;&lt; "Введите количество строк - ";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C26A51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C26A51">
        <w:rPr>
          <w:rFonts w:ascii="Courier New" w:hAnsi="Courier New"/>
          <w:sz w:val="20"/>
          <w:lang w:val="ru-RU"/>
        </w:rPr>
        <w:t xml:space="preserve"> &gt;&gt; </w:t>
      </w:r>
      <w:r>
        <w:rPr>
          <w:rFonts w:ascii="Courier New" w:hAnsi="Courier New"/>
          <w:sz w:val="20"/>
        </w:rPr>
        <w:t>n</w:t>
      </w:r>
      <w:r w:rsidRPr="00C26A51">
        <w:rPr>
          <w:rFonts w:ascii="Courier New" w:hAnsi="Courier New"/>
          <w:sz w:val="20"/>
          <w:lang w:val="ru-RU"/>
        </w:rPr>
        <w:t>;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C26A51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C26A51">
        <w:rPr>
          <w:rFonts w:ascii="Courier New" w:hAnsi="Courier New"/>
          <w:sz w:val="20"/>
          <w:lang w:val="ru-RU"/>
        </w:rPr>
        <w:t xml:space="preserve"> &lt;&lt; "Введите количество колонок - ";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C26A51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C26A51">
        <w:rPr>
          <w:rFonts w:ascii="Courier New" w:hAnsi="Courier New"/>
          <w:sz w:val="20"/>
          <w:lang w:val="ru-RU"/>
        </w:rPr>
        <w:t xml:space="preserve"> &gt;&gt; </w:t>
      </w:r>
      <w:r>
        <w:rPr>
          <w:rFonts w:ascii="Courier New" w:hAnsi="Courier New"/>
          <w:sz w:val="20"/>
        </w:rPr>
        <w:t>m</w:t>
      </w:r>
      <w:r w:rsidRPr="00C26A51">
        <w:rPr>
          <w:rFonts w:ascii="Courier New" w:hAnsi="Courier New"/>
          <w:sz w:val="20"/>
          <w:lang w:val="ru-RU"/>
        </w:rPr>
        <w:t>;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if</w:t>
      </w:r>
      <w:r w:rsidRPr="00C26A51">
        <w:rPr>
          <w:rFonts w:ascii="Courier New" w:hAnsi="Courier New"/>
          <w:sz w:val="20"/>
          <w:lang w:val="ru-RU"/>
        </w:rPr>
        <w:t xml:space="preserve"> (</w:t>
      </w:r>
      <w:r>
        <w:rPr>
          <w:rFonts w:ascii="Courier New" w:hAnsi="Courier New"/>
          <w:sz w:val="20"/>
        </w:rPr>
        <w:t>choise</w:t>
      </w:r>
      <w:r w:rsidRPr="00C26A51">
        <w:rPr>
          <w:rFonts w:ascii="Courier New" w:hAnsi="Courier New"/>
          <w:sz w:val="20"/>
          <w:lang w:val="ru-RU"/>
        </w:rPr>
        <w:t xml:space="preserve"> == 0) </w:t>
      </w:r>
      <w:r>
        <w:rPr>
          <w:rFonts w:ascii="Courier New" w:hAnsi="Courier New"/>
          <w:sz w:val="20"/>
        </w:rPr>
        <w:t>InputRandArray</w:t>
      </w:r>
      <w:r w:rsidRPr="00C26A51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C26A51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C26A51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m</w:t>
      </w:r>
      <w:r w:rsidRPr="00C26A51">
        <w:rPr>
          <w:rFonts w:ascii="Courier New" w:hAnsi="Courier New"/>
          <w:sz w:val="20"/>
          <w:lang w:val="ru-RU"/>
        </w:rPr>
        <w:t>);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else</w:t>
      </w:r>
      <w:r w:rsidRPr="00C26A51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InputArray</w:t>
      </w:r>
      <w:r w:rsidRPr="00C26A51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C26A51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C26A51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m</w:t>
      </w:r>
      <w:r w:rsidRPr="00C26A51">
        <w:rPr>
          <w:rFonts w:ascii="Courier New" w:hAnsi="Courier New"/>
          <w:sz w:val="20"/>
          <w:lang w:val="ru-RU"/>
        </w:rPr>
        <w:t>);</w:t>
      </w:r>
      <w:r w:rsidRPr="00C26A51">
        <w:rPr>
          <w:rFonts w:ascii="Courier New" w:hAnsi="Courier New"/>
          <w:sz w:val="20"/>
          <w:lang w:val="ru-RU"/>
        </w:rPr>
        <w:br/>
      </w:r>
      <w:r w:rsidRPr="00C26A51">
        <w:rPr>
          <w:rFonts w:ascii="Courier New" w:hAnsi="Courier New"/>
          <w:sz w:val="20"/>
          <w:lang w:val="ru-RU"/>
        </w:rPr>
        <w:lastRenderedPageBreak/>
        <w:t xml:space="preserve">    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C26A51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C26A51">
        <w:rPr>
          <w:rFonts w:ascii="Courier New" w:hAnsi="Courier New"/>
          <w:sz w:val="20"/>
          <w:lang w:val="ru-RU"/>
        </w:rPr>
        <w:t xml:space="preserve"> &lt;&lt; "Исходная матрица:" &lt;&lt; </w:t>
      </w:r>
      <w:r>
        <w:rPr>
          <w:rFonts w:ascii="Courier New" w:hAnsi="Courier New"/>
          <w:sz w:val="20"/>
        </w:rPr>
        <w:t>std</w:t>
      </w:r>
      <w:r w:rsidRPr="00C26A51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C26A51">
        <w:rPr>
          <w:rFonts w:ascii="Courier New" w:hAnsi="Courier New"/>
          <w:sz w:val="20"/>
          <w:lang w:val="ru-RU"/>
        </w:rPr>
        <w:t>;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OutputArray</w:t>
      </w:r>
      <w:r w:rsidRPr="00C26A51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C26A51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C26A51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m</w:t>
      </w:r>
      <w:r w:rsidRPr="00C26A51">
        <w:rPr>
          <w:rFonts w:ascii="Courier New" w:hAnsi="Courier New"/>
          <w:sz w:val="20"/>
          <w:lang w:val="ru-RU"/>
        </w:rPr>
        <w:t>);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InvertMatrixElements</w:t>
      </w:r>
      <w:r w:rsidRPr="00C26A51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C26A51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C26A51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m</w:t>
      </w:r>
      <w:r w:rsidRPr="00C26A51">
        <w:rPr>
          <w:rFonts w:ascii="Courier New" w:hAnsi="Courier New"/>
          <w:sz w:val="20"/>
          <w:lang w:val="ru-RU"/>
        </w:rPr>
        <w:t>);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C26A51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cout</w:t>
      </w:r>
      <w:r w:rsidRPr="00C26A51">
        <w:rPr>
          <w:rFonts w:ascii="Courier New" w:hAnsi="Courier New"/>
          <w:sz w:val="20"/>
          <w:lang w:val="ru-RU"/>
        </w:rPr>
        <w:t xml:space="preserve"> &lt;&lt; "Измененная матрица:" &lt;&lt; </w:t>
      </w:r>
      <w:r>
        <w:rPr>
          <w:rFonts w:ascii="Courier New" w:hAnsi="Courier New"/>
          <w:sz w:val="20"/>
        </w:rPr>
        <w:t>std</w:t>
      </w:r>
      <w:r w:rsidRPr="00C26A51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endl</w:t>
      </w:r>
      <w:r w:rsidRPr="00C26A51">
        <w:rPr>
          <w:rFonts w:ascii="Courier New" w:hAnsi="Courier New"/>
          <w:sz w:val="20"/>
          <w:lang w:val="ru-RU"/>
        </w:rPr>
        <w:t>;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OutputArray</w:t>
      </w:r>
      <w:r w:rsidRPr="00C26A51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arr</w:t>
      </w:r>
      <w:r w:rsidRPr="00C26A51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</w:t>
      </w:r>
      <w:r w:rsidRPr="00C26A51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m</w:t>
      </w:r>
      <w:r w:rsidRPr="00C26A51">
        <w:rPr>
          <w:rFonts w:ascii="Courier New" w:hAnsi="Courier New"/>
          <w:sz w:val="20"/>
          <w:lang w:val="ru-RU"/>
        </w:rPr>
        <w:t>);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C26A51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C26A51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clear</w:t>
      </w:r>
      <w:r w:rsidRPr="00C26A51">
        <w:rPr>
          <w:rFonts w:ascii="Courier New" w:hAnsi="Courier New"/>
          <w:sz w:val="20"/>
          <w:lang w:val="ru-RU"/>
        </w:rPr>
        <w:t>();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C26A51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C26A51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ignore</w:t>
      </w:r>
      <w:r w:rsidRPr="00C26A51">
        <w:rPr>
          <w:rFonts w:ascii="Courier New" w:hAnsi="Courier New"/>
          <w:sz w:val="20"/>
          <w:lang w:val="ru-RU"/>
        </w:rPr>
        <w:t>(10000, '\</w:t>
      </w:r>
      <w:r>
        <w:rPr>
          <w:rFonts w:ascii="Courier New" w:hAnsi="Courier New"/>
          <w:sz w:val="20"/>
        </w:rPr>
        <w:t>n</w:t>
      </w:r>
      <w:r w:rsidRPr="00C26A51">
        <w:rPr>
          <w:rFonts w:ascii="Courier New" w:hAnsi="Courier New"/>
          <w:sz w:val="20"/>
          <w:lang w:val="ru-RU"/>
        </w:rPr>
        <w:t>');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std</w:t>
      </w:r>
      <w:r w:rsidRPr="00C26A51">
        <w:rPr>
          <w:rFonts w:ascii="Courier New" w:hAnsi="Courier New"/>
          <w:sz w:val="20"/>
          <w:lang w:val="ru-RU"/>
        </w:rPr>
        <w:t>::</w:t>
      </w:r>
      <w:r>
        <w:rPr>
          <w:rFonts w:ascii="Courier New" w:hAnsi="Courier New"/>
          <w:sz w:val="20"/>
        </w:rPr>
        <w:t>cin</w:t>
      </w:r>
      <w:r w:rsidRPr="00C26A51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get</w:t>
      </w:r>
      <w:r w:rsidRPr="00C26A51">
        <w:rPr>
          <w:rFonts w:ascii="Courier New" w:hAnsi="Courier New"/>
          <w:sz w:val="20"/>
          <w:lang w:val="ru-RU"/>
        </w:rPr>
        <w:t>();</w:t>
      </w:r>
      <w:r w:rsidRPr="00C26A51">
        <w:rPr>
          <w:rFonts w:ascii="Courier New" w:hAnsi="Courier New"/>
          <w:sz w:val="20"/>
          <w:lang w:val="ru-RU"/>
        </w:rPr>
        <w:br/>
        <w:t xml:space="preserve">    </w:t>
      </w:r>
      <w:r>
        <w:rPr>
          <w:rFonts w:ascii="Courier New" w:hAnsi="Courier New"/>
          <w:sz w:val="20"/>
        </w:rPr>
        <w:t>return</w:t>
      </w:r>
      <w:r w:rsidRPr="00C26A51">
        <w:rPr>
          <w:rFonts w:ascii="Courier New" w:hAnsi="Courier New"/>
          <w:sz w:val="20"/>
          <w:lang w:val="ru-RU"/>
        </w:rPr>
        <w:t xml:space="preserve"> 0;</w:t>
      </w:r>
      <w:r w:rsidRPr="00C26A51">
        <w:rPr>
          <w:rFonts w:ascii="Courier New" w:hAnsi="Courier New"/>
          <w:sz w:val="20"/>
          <w:lang w:val="ru-RU"/>
        </w:rPr>
        <w:br/>
        <w:t>}</w:t>
      </w:r>
    </w:p>
    <w:p w14:paraId="05A56D0A" w14:textId="77777777" w:rsidR="00A966CE" w:rsidRPr="00C26A51" w:rsidRDefault="00000000">
      <w:pPr>
        <w:pStyle w:val="1"/>
        <w:rPr>
          <w:lang w:val="ru-RU"/>
        </w:rPr>
      </w:pPr>
      <w:r w:rsidRPr="00C26A51">
        <w:rPr>
          <w:rFonts w:ascii="Times New Roman" w:hAnsi="Times New Roman"/>
          <w:color w:val="000000"/>
          <w:sz w:val="32"/>
          <w:lang w:val="ru-RU"/>
        </w:rPr>
        <w:t>5. Результаты тестирования</w:t>
      </w:r>
    </w:p>
    <w:p w14:paraId="3654D926" w14:textId="273653AE" w:rsidR="00A966CE" w:rsidRPr="00C26A51" w:rsidRDefault="00000000">
      <w:pPr>
        <w:jc w:val="center"/>
        <w:rPr>
          <w:lang w:val="ru-RU"/>
        </w:rPr>
      </w:pPr>
      <w:r w:rsidRPr="00C26A51">
        <w:rPr>
          <w:b/>
          <w:sz w:val="22"/>
          <w:lang w:val="ru-RU"/>
        </w:rPr>
        <w:br/>
        <w:t>[МЕСТО ДЛЯ СКРИНШОТА №1]</w:t>
      </w:r>
      <w:r w:rsidRPr="00C26A51">
        <w:rPr>
          <w:b/>
          <w:sz w:val="22"/>
          <w:lang w:val="ru-RU"/>
        </w:rPr>
        <w:br/>
      </w:r>
      <w:r w:rsidR="00C26A51" w:rsidRPr="00C26A51">
        <w:drawing>
          <wp:inline distT="0" distB="0" distL="0" distR="0" wp14:anchorId="6A3509C8" wp14:editId="64C7A6C2">
            <wp:extent cx="6153785" cy="3436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4957" w14:textId="77777777" w:rsidR="00A966CE" w:rsidRPr="00C26A51" w:rsidRDefault="00000000">
      <w:pPr>
        <w:jc w:val="center"/>
        <w:rPr>
          <w:lang w:val="ru-RU"/>
        </w:rPr>
      </w:pPr>
      <w:r w:rsidRPr="00C26A51">
        <w:rPr>
          <w:b/>
          <w:sz w:val="22"/>
          <w:lang w:val="ru-RU"/>
        </w:rPr>
        <w:br/>
        <w:t>[МЕСТО ДЛЯ СКРИНШОТА №2]</w:t>
      </w:r>
      <w:r w:rsidRPr="00C26A51">
        <w:rPr>
          <w:b/>
          <w:sz w:val="22"/>
          <w:lang w:val="ru-RU"/>
        </w:rPr>
        <w:br/>
      </w:r>
    </w:p>
    <w:p w14:paraId="61D973D5" w14:textId="5239BF65" w:rsidR="00A966CE" w:rsidRPr="00C26A51" w:rsidRDefault="00C26A51">
      <w:pPr>
        <w:jc w:val="center"/>
        <w:rPr>
          <w:lang w:val="ru-RU"/>
        </w:rPr>
      </w:pPr>
      <w:r w:rsidRPr="00C26A51">
        <w:rPr>
          <w:b/>
          <w:sz w:val="22"/>
          <w:lang w:val="ru-RU"/>
        </w:rPr>
        <w:lastRenderedPageBreak/>
        <w:drawing>
          <wp:inline distT="0" distB="0" distL="0" distR="0" wp14:anchorId="2377F46D" wp14:editId="2A05DCB7">
            <wp:extent cx="6153785" cy="33629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26A51">
        <w:rPr>
          <w:b/>
          <w:sz w:val="22"/>
          <w:lang w:val="ru-RU"/>
        </w:rPr>
        <w:br/>
        <w:t>[МЕСТО ДЛЯ СКРИНШОТА №3]</w:t>
      </w:r>
      <w:r w:rsidR="00000000" w:rsidRPr="00C26A51">
        <w:rPr>
          <w:b/>
          <w:sz w:val="22"/>
          <w:lang w:val="ru-RU"/>
        </w:rPr>
        <w:br/>
      </w:r>
      <w:r w:rsidRPr="00C26A51">
        <w:rPr>
          <w:lang w:val="ru-RU"/>
        </w:rPr>
        <w:drawing>
          <wp:inline distT="0" distB="0" distL="0" distR="0" wp14:anchorId="0C70769D" wp14:editId="6D052261">
            <wp:extent cx="6153785" cy="352361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6CE" w:rsidRPr="00C26A51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997945">
    <w:abstractNumId w:val="8"/>
  </w:num>
  <w:num w:numId="2" w16cid:durableId="1848667368">
    <w:abstractNumId w:val="6"/>
  </w:num>
  <w:num w:numId="3" w16cid:durableId="5258591">
    <w:abstractNumId w:val="5"/>
  </w:num>
  <w:num w:numId="4" w16cid:durableId="877278426">
    <w:abstractNumId w:val="4"/>
  </w:num>
  <w:num w:numId="5" w16cid:durableId="41684300">
    <w:abstractNumId w:val="7"/>
  </w:num>
  <w:num w:numId="6" w16cid:durableId="1424376325">
    <w:abstractNumId w:val="3"/>
  </w:num>
  <w:num w:numId="7" w16cid:durableId="958410237">
    <w:abstractNumId w:val="2"/>
  </w:num>
  <w:num w:numId="8" w16cid:durableId="1118060533">
    <w:abstractNumId w:val="1"/>
  </w:num>
  <w:num w:numId="9" w16cid:durableId="1787116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4436"/>
    <w:rsid w:val="00A966CE"/>
    <w:rsid w:val="00AA1D8D"/>
    <w:rsid w:val="00B47730"/>
    <w:rsid w:val="00C26A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915EAF"/>
  <w14:defaultImageDpi w14:val="300"/>
  <w15:docId w15:val="{2FAB27D3-2B9F-42F8-8EE0-A627104DA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Ruslan Ruslan</cp:lastModifiedBy>
  <cp:revision>2</cp:revision>
  <dcterms:created xsi:type="dcterms:W3CDTF">2013-12-23T23:15:00Z</dcterms:created>
  <dcterms:modified xsi:type="dcterms:W3CDTF">2026-05-20T17:19:00Z</dcterms:modified>
  <cp:category/>
</cp:coreProperties>
</file>