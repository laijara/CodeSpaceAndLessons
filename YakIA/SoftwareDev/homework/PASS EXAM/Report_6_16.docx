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E039C" w14:textId="77777777" w:rsidR="00DB18DD" w:rsidRPr="00DD5475" w:rsidRDefault="00000000">
      <w:pPr>
        <w:jc w:val="center"/>
        <w:rPr>
          <w:lang w:val="ru-RU"/>
        </w:rPr>
      </w:pPr>
      <w:r w:rsidRPr="00DD5475">
        <w:rPr>
          <w:b/>
          <w:lang w:val="ru-RU"/>
        </w:rPr>
        <w:t>Московский финансово-юридический университет МФЮА</w:t>
      </w:r>
      <w:r w:rsidRPr="00DD5475">
        <w:rPr>
          <w:b/>
          <w:lang w:val="ru-RU"/>
        </w:rPr>
        <w:br/>
        <w:t>Сергиево-Посадский филиал</w:t>
      </w:r>
    </w:p>
    <w:p w14:paraId="25ED44ED" w14:textId="77777777" w:rsidR="00DB18DD" w:rsidRPr="00DD5475" w:rsidRDefault="00DB18DD">
      <w:pPr>
        <w:rPr>
          <w:lang w:val="ru-RU"/>
        </w:rPr>
      </w:pPr>
    </w:p>
    <w:p w14:paraId="1A79F5FE" w14:textId="77777777" w:rsidR="00DB18DD" w:rsidRPr="00DD5475" w:rsidRDefault="00DB18DD">
      <w:pPr>
        <w:rPr>
          <w:lang w:val="ru-RU"/>
        </w:rPr>
      </w:pPr>
    </w:p>
    <w:p w14:paraId="53DEC619" w14:textId="77777777" w:rsidR="00DB18DD" w:rsidRPr="00DD5475" w:rsidRDefault="00DB18DD">
      <w:pPr>
        <w:rPr>
          <w:lang w:val="ru-RU"/>
        </w:rPr>
      </w:pPr>
    </w:p>
    <w:p w14:paraId="24628919" w14:textId="77777777" w:rsidR="00DB18DD" w:rsidRPr="00DD5475" w:rsidRDefault="00DB18DD">
      <w:pPr>
        <w:rPr>
          <w:lang w:val="ru-RU"/>
        </w:rPr>
      </w:pPr>
    </w:p>
    <w:p w14:paraId="733239A7" w14:textId="77777777" w:rsidR="00DB18DD" w:rsidRPr="00DD5475" w:rsidRDefault="00DB18DD">
      <w:pPr>
        <w:rPr>
          <w:lang w:val="ru-RU"/>
        </w:rPr>
      </w:pPr>
    </w:p>
    <w:p w14:paraId="68DAB6FF" w14:textId="77777777" w:rsidR="00DB18DD" w:rsidRPr="00DD5475" w:rsidRDefault="00000000">
      <w:pPr>
        <w:jc w:val="center"/>
        <w:rPr>
          <w:lang w:val="ru-RU"/>
        </w:rPr>
      </w:pPr>
      <w:r w:rsidRPr="00DD5475">
        <w:rPr>
          <w:b/>
          <w:sz w:val="32"/>
          <w:lang w:val="ru-RU"/>
        </w:rPr>
        <w:t>ОТЧЕТ</w:t>
      </w:r>
      <w:r w:rsidRPr="00DD5475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DD5475">
        <w:rPr>
          <w:b/>
          <w:sz w:val="32"/>
          <w:lang w:val="ru-RU"/>
        </w:rPr>
        <w:br/>
      </w:r>
      <w:r w:rsidRPr="00DD5475">
        <w:rPr>
          <w:lang w:val="ru-RU"/>
        </w:rPr>
        <w:t>Лабораторная работа. Задача 6.16: Поиск методом дихотомии</w:t>
      </w:r>
      <w:r w:rsidRPr="00DD5475">
        <w:rPr>
          <w:lang w:val="ru-RU"/>
        </w:rPr>
        <w:br/>
      </w:r>
    </w:p>
    <w:p w14:paraId="29AB543E" w14:textId="77777777" w:rsidR="00DB18DD" w:rsidRPr="00DD5475" w:rsidRDefault="00DB18DD">
      <w:pPr>
        <w:rPr>
          <w:lang w:val="ru-RU"/>
        </w:rPr>
      </w:pPr>
    </w:p>
    <w:p w14:paraId="2CCB8ED0" w14:textId="77777777" w:rsidR="00DB18DD" w:rsidRPr="00DD5475" w:rsidRDefault="00DB18DD">
      <w:pPr>
        <w:rPr>
          <w:lang w:val="ru-RU"/>
        </w:rPr>
      </w:pPr>
    </w:p>
    <w:p w14:paraId="1832958F" w14:textId="77777777" w:rsidR="00DB18DD" w:rsidRPr="00DD5475" w:rsidRDefault="00DB18DD">
      <w:pPr>
        <w:rPr>
          <w:lang w:val="ru-RU"/>
        </w:rPr>
      </w:pPr>
    </w:p>
    <w:p w14:paraId="67A05A2D" w14:textId="77777777" w:rsidR="00DB18DD" w:rsidRPr="00DD5475" w:rsidRDefault="00DB18DD">
      <w:pPr>
        <w:rPr>
          <w:lang w:val="ru-RU"/>
        </w:rPr>
      </w:pPr>
    </w:p>
    <w:p w14:paraId="0DB05847" w14:textId="77777777" w:rsidR="00DB18DD" w:rsidRPr="00DD5475" w:rsidRDefault="00DB18DD">
      <w:pPr>
        <w:rPr>
          <w:lang w:val="ru-RU"/>
        </w:rPr>
      </w:pPr>
    </w:p>
    <w:p w14:paraId="41374CCC" w14:textId="77777777" w:rsidR="00DB18DD" w:rsidRPr="00DD5475" w:rsidRDefault="00DB18DD">
      <w:pPr>
        <w:rPr>
          <w:lang w:val="ru-RU"/>
        </w:rPr>
      </w:pPr>
    </w:p>
    <w:p w14:paraId="018A0003" w14:textId="77777777" w:rsidR="00DB18DD" w:rsidRPr="00DD5475" w:rsidRDefault="00000000">
      <w:pPr>
        <w:jc w:val="right"/>
        <w:rPr>
          <w:lang w:val="ru-RU"/>
        </w:rPr>
      </w:pPr>
      <w:r w:rsidRPr="00DD5475">
        <w:rPr>
          <w:sz w:val="24"/>
          <w:lang w:val="ru-RU"/>
        </w:rPr>
        <w:t>Автор:</w:t>
      </w:r>
      <w:r w:rsidRPr="00DD5475">
        <w:rPr>
          <w:sz w:val="24"/>
          <w:lang w:val="ru-RU"/>
        </w:rPr>
        <w:br/>
        <w:t>Обучающийся 1 курса</w:t>
      </w:r>
      <w:r w:rsidRPr="00DD5475">
        <w:rPr>
          <w:sz w:val="24"/>
          <w:lang w:val="ru-RU"/>
        </w:rPr>
        <w:br/>
        <w:t>Полищиков Руслан Риадович</w:t>
      </w:r>
      <w:r w:rsidRPr="00DD5475">
        <w:rPr>
          <w:sz w:val="24"/>
          <w:lang w:val="ru-RU"/>
        </w:rPr>
        <w:br/>
      </w:r>
      <w:r w:rsidRPr="00DD5475">
        <w:rPr>
          <w:sz w:val="24"/>
          <w:lang w:val="ru-RU"/>
        </w:rPr>
        <w:br/>
        <w:t>Руководитель:</w:t>
      </w:r>
      <w:r w:rsidRPr="00DD5475">
        <w:rPr>
          <w:sz w:val="24"/>
          <w:lang w:val="ru-RU"/>
        </w:rPr>
        <w:br/>
        <w:t>Якушева Ирина Александровна</w:t>
      </w:r>
      <w:r w:rsidRPr="00DD5475">
        <w:rPr>
          <w:sz w:val="24"/>
          <w:lang w:val="ru-RU"/>
        </w:rPr>
        <w:br/>
      </w:r>
    </w:p>
    <w:p w14:paraId="262F14A9" w14:textId="77777777" w:rsidR="00DB18DD" w:rsidRPr="00DD5475" w:rsidRDefault="00DB18DD">
      <w:pPr>
        <w:rPr>
          <w:lang w:val="ru-RU"/>
        </w:rPr>
      </w:pPr>
    </w:p>
    <w:p w14:paraId="77385941" w14:textId="77777777" w:rsidR="00DB18DD" w:rsidRPr="00DD5475" w:rsidRDefault="00DB18DD">
      <w:pPr>
        <w:rPr>
          <w:lang w:val="ru-RU"/>
        </w:rPr>
      </w:pPr>
    </w:p>
    <w:p w14:paraId="47C5115B" w14:textId="77777777" w:rsidR="00DB18DD" w:rsidRPr="00DD5475" w:rsidRDefault="00DB18DD">
      <w:pPr>
        <w:rPr>
          <w:lang w:val="ru-RU"/>
        </w:rPr>
      </w:pPr>
    </w:p>
    <w:p w14:paraId="6E37A028" w14:textId="77777777" w:rsidR="00DB18DD" w:rsidRPr="00DD5475" w:rsidRDefault="00DB18DD">
      <w:pPr>
        <w:rPr>
          <w:lang w:val="ru-RU"/>
        </w:rPr>
      </w:pPr>
    </w:p>
    <w:p w14:paraId="6707FF09" w14:textId="77777777" w:rsidR="00DB18DD" w:rsidRPr="00DD5475" w:rsidRDefault="00000000">
      <w:pPr>
        <w:jc w:val="center"/>
        <w:rPr>
          <w:lang w:val="ru-RU"/>
        </w:rPr>
      </w:pPr>
      <w:r w:rsidRPr="00DD5475">
        <w:rPr>
          <w:sz w:val="24"/>
          <w:lang w:val="ru-RU"/>
        </w:rPr>
        <w:t>Сергиев Посад - 2026 г.</w:t>
      </w:r>
    </w:p>
    <w:p w14:paraId="38CFFAAD" w14:textId="77777777" w:rsidR="00DB18DD" w:rsidRPr="00DD5475" w:rsidRDefault="00000000">
      <w:pPr>
        <w:rPr>
          <w:lang w:val="ru-RU"/>
        </w:rPr>
      </w:pPr>
      <w:r w:rsidRPr="00DD5475">
        <w:rPr>
          <w:lang w:val="ru-RU"/>
        </w:rPr>
        <w:br w:type="page"/>
      </w:r>
    </w:p>
    <w:p w14:paraId="1DD082BC" w14:textId="77777777" w:rsidR="00DB18DD" w:rsidRPr="00DD5475" w:rsidRDefault="00000000">
      <w:pPr>
        <w:pStyle w:val="1"/>
        <w:rPr>
          <w:lang w:val="ru-RU"/>
        </w:rPr>
      </w:pPr>
      <w:r w:rsidRPr="00DD5475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63342F80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lang w:val="ru-RU"/>
        </w:rPr>
        <w:t xml:space="preserve">Элементы массива </w:t>
      </w:r>
      <w:r>
        <w:t>M</w:t>
      </w:r>
      <w:r w:rsidRPr="00DD5475">
        <w:rPr>
          <w:lang w:val="ru-RU"/>
        </w:rPr>
        <w:t>(</w:t>
      </w:r>
      <w:r>
        <w:t>n</w:t>
      </w:r>
      <w:r w:rsidRPr="00DD5475">
        <w:rPr>
          <w:lang w:val="ru-RU"/>
        </w:rPr>
        <w:t xml:space="preserve">) упорядочены по убыванию. Для заданного </w:t>
      </w:r>
      <w:r>
        <w:t>x</w:t>
      </w:r>
      <w:r w:rsidRPr="00DD5475">
        <w:rPr>
          <w:lang w:val="ru-RU"/>
        </w:rPr>
        <w:t xml:space="preserve"> найти наименьшее </w:t>
      </w:r>
      <w:r>
        <w:t>k</w:t>
      </w:r>
      <w:r w:rsidRPr="00DD5475">
        <w:rPr>
          <w:lang w:val="ru-RU"/>
        </w:rPr>
        <w:t xml:space="preserve"> такое, что </w:t>
      </w:r>
      <w:r>
        <w:t>M</w:t>
      </w:r>
      <w:r w:rsidRPr="00DD5475">
        <w:rPr>
          <w:lang w:val="ru-RU"/>
        </w:rPr>
        <w:t>_</w:t>
      </w:r>
      <w:r>
        <w:t>k</w:t>
      </w:r>
      <w:r w:rsidRPr="00DD5475">
        <w:rPr>
          <w:lang w:val="ru-RU"/>
        </w:rPr>
        <w:t xml:space="preserve"> &gt;= </w:t>
      </w:r>
      <w:r>
        <w:t>x</w:t>
      </w:r>
      <w:r w:rsidRPr="00DD5475">
        <w:rPr>
          <w:lang w:val="ru-RU"/>
        </w:rPr>
        <w:t xml:space="preserve"> &gt;= </w:t>
      </w:r>
      <w:r>
        <w:t>M</w:t>
      </w:r>
      <w:r w:rsidRPr="00DD5475">
        <w:rPr>
          <w:lang w:val="ru-RU"/>
        </w:rPr>
        <w:t>_{</w:t>
      </w:r>
      <w:r>
        <w:t>k</w:t>
      </w:r>
      <w:r w:rsidRPr="00DD5475">
        <w:rPr>
          <w:lang w:val="ru-RU"/>
        </w:rPr>
        <w:t>+1}, используя метод дихотомии.</w:t>
      </w:r>
    </w:p>
    <w:p w14:paraId="640F2D18" w14:textId="77777777" w:rsidR="00DB18DD" w:rsidRPr="00DD5475" w:rsidRDefault="00000000">
      <w:pPr>
        <w:pStyle w:val="1"/>
        <w:rPr>
          <w:lang w:val="ru-RU"/>
        </w:rPr>
      </w:pPr>
      <w:r w:rsidRPr="00DD5475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3541EBA1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lang w:val="ru-RU"/>
        </w:rPr>
        <w:t>Словесная форма:</w:t>
      </w:r>
    </w:p>
    <w:p w14:paraId="3CF94745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1. </w:t>
      </w:r>
      <w:r w:rsidRPr="00DD5475">
        <w:rPr>
          <w:lang w:val="ru-RU"/>
        </w:rPr>
        <w:t xml:space="preserve">Заполняем массив и принудительно сортируем его по убыванию с помощью вспомогательной функции </w:t>
      </w:r>
      <w:r>
        <w:t>SortDescending</w:t>
      </w:r>
      <w:r w:rsidRPr="00DD5475">
        <w:rPr>
          <w:lang w:val="ru-RU"/>
        </w:rPr>
        <w:t>.</w:t>
      </w:r>
    </w:p>
    <w:p w14:paraId="422FFC5B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2. </w:t>
      </w:r>
      <w:r w:rsidRPr="00DD5475">
        <w:rPr>
          <w:lang w:val="ru-RU"/>
        </w:rPr>
        <w:t xml:space="preserve">Спрашиваем у пользователя искомое значение </w:t>
      </w:r>
      <w:r>
        <w:t>x</w:t>
      </w:r>
      <w:r w:rsidRPr="00DD5475">
        <w:rPr>
          <w:lang w:val="ru-RU"/>
        </w:rPr>
        <w:t>.</w:t>
      </w:r>
    </w:p>
    <w:p w14:paraId="45F1042D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3. </w:t>
      </w:r>
      <w:r w:rsidRPr="00DD5475">
        <w:rPr>
          <w:lang w:val="ru-RU"/>
        </w:rPr>
        <w:t xml:space="preserve">В функции </w:t>
      </w:r>
      <w:r>
        <w:t>BinarySearchInterval</w:t>
      </w:r>
      <w:r w:rsidRPr="00DD5475">
        <w:rPr>
          <w:lang w:val="ru-RU"/>
        </w:rPr>
        <w:t xml:space="preserve"> задаем границы поиска: </w:t>
      </w:r>
      <w:r>
        <w:t>left</w:t>
      </w:r>
      <w:r w:rsidRPr="00DD5475">
        <w:rPr>
          <w:lang w:val="ru-RU"/>
        </w:rPr>
        <w:t xml:space="preserve"> = 0, </w:t>
      </w:r>
      <w:r>
        <w:t>right</w:t>
      </w:r>
      <w:r w:rsidRPr="00DD5475">
        <w:rPr>
          <w:lang w:val="ru-RU"/>
        </w:rPr>
        <w:t xml:space="preserve"> = </w:t>
      </w:r>
      <w:r>
        <w:t>n</w:t>
      </w:r>
      <w:r w:rsidRPr="00DD5475">
        <w:rPr>
          <w:lang w:val="ru-RU"/>
        </w:rPr>
        <w:t xml:space="preserve"> - 2 (так как проверяем пару </w:t>
      </w:r>
      <w:r>
        <w:t>k</w:t>
      </w:r>
      <w:r w:rsidRPr="00DD5475">
        <w:rPr>
          <w:lang w:val="ru-RU"/>
        </w:rPr>
        <w:t xml:space="preserve"> и </w:t>
      </w:r>
      <w:r>
        <w:t>k</w:t>
      </w:r>
      <w:r w:rsidRPr="00DD5475">
        <w:rPr>
          <w:lang w:val="ru-RU"/>
        </w:rPr>
        <w:t>+1).</w:t>
      </w:r>
    </w:p>
    <w:p w14:paraId="4A3A1960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4. </w:t>
      </w:r>
      <w:r w:rsidRPr="00DD5475">
        <w:rPr>
          <w:lang w:val="ru-RU"/>
        </w:rPr>
        <w:t xml:space="preserve">Инициализируем переменную результата </w:t>
      </w:r>
      <w:r>
        <w:t>result</w:t>
      </w:r>
      <w:r w:rsidRPr="00DD5475">
        <w:rPr>
          <w:lang w:val="ru-RU"/>
        </w:rPr>
        <w:t>_</w:t>
      </w:r>
      <w:r>
        <w:t>k</w:t>
      </w:r>
      <w:r w:rsidRPr="00DD5475">
        <w:rPr>
          <w:lang w:val="ru-RU"/>
        </w:rPr>
        <w:t xml:space="preserve"> = -1.</w:t>
      </w:r>
    </w:p>
    <w:p w14:paraId="31EC4859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5. </w:t>
      </w:r>
      <w:r w:rsidRPr="00DD5475">
        <w:rPr>
          <w:lang w:val="ru-RU"/>
        </w:rPr>
        <w:t xml:space="preserve">Запускаем цикл </w:t>
      </w:r>
      <w:r>
        <w:t>while</w:t>
      </w:r>
      <w:r w:rsidRPr="00DD5475">
        <w:rPr>
          <w:lang w:val="ru-RU"/>
        </w:rPr>
        <w:t xml:space="preserve"> (</w:t>
      </w:r>
      <w:r>
        <w:t>left</w:t>
      </w:r>
      <w:r w:rsidRPr="00DD5475">
        <w:rPr>
          <w:lang w:val="ru-RU"/>
        </w:rPr>
        <w:t xml:space="preserve"> &lt;= </w:t>
      </w:r>
      <w:r>
        <w:t>right</w:t>
      </w:r>
      <w:r w:rsidRPr="00DD5475">
        <w:rPr>
          <w:lang w:val="ru-RU"/>
        </w:rPr>
        <w:t>) для деления отрезка пополам (метод дихотомии).</w:t>
      </w:r>
    </w:p>
    <w:p w14:paraId="50A05B51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6. </w:t>
      </w:r>
      <w:r w:rsidRPr="00DD5475">
        <w:rPr>
          <w:lang w:val="ru-RU"/>
        </w:rPr>
        <w:t xml:space="preserve">Находим середину </w:t>
      </w:r>
      <w:r>
        <w:t>mid</w:t>
      </w:r>
      <w:r w:rsidRPr="00DD5475">
        <w:rPr>
          <w:lang w:val="ru-RU"/>
        </w:rPr>
        <w:t xml:space="preserve"> = </w:t>
      </w:r>
      <w:r>
        <w:t>left</w:t>
      </w:r>
      <w:r w:rsidRPr="00DD5475">
        <w:rPr>
          <w:lang w:val="ru-RU"/>
        </w:rPr>
        <w:t xml:space="preserve"> + (</w:t>
      </w:r>
      <w:r>
        <w:t>right</w:t>
      </w:r>
      <w:r w:rsidRPr="00DD5475">
        <w:rPr>
          <w:lang w:val="ru-RU"/>
        </w:rPr>
        <w:t xml:space="preserve"> - </w:t>
      </w:r>
      <w:r>
        <w:t>left</w:t>
      </w:r>
      <w:r w:rsidRPr="00DD5475">
        <w:rPr>
          <w:lang w:val="ru-RU"/>
        </w:rPr>
        <w:t>) / 2.</w:t>
      </w:r>
    </w:p>
    <w:p w14:paraId="32DC1C3A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7. </w:t>
      </w:r>
      <w:r w:rsidRPr="00DD5475">
        <w:rPr>
          <w:lang w:val="ru-RU"/>
        </w:rPr>
        <w:t xml:space="preserve">Проверяем условие </w:t>
      </w:r>
      <w:r>
        <w:t>M</w:t>
      </w:r>
      <w:r w:rsidRPr="00DD5475">
        <w:rPr>
          <w:lang w:val="ru-RU"/>
        </w:rPr>
        <w:t>[</w:t>
      </w:r>
      <w:r>
        <w:t>mid</w:t>
      </w:r>
      <w:r w:rsidRPr="00DD5475">
        <w:rPr>
          <w:lang w:val="ru-RU"/>
        </w:rPr>
        <w:t xml:space="preserve">] &gt;= </w:t>
      </w:r>
      <w:r>
        <w:t>x</w:t>
      </w:r>
      <w:r w:rsidRPr="00DD5475">
        <w:rPr>
          <w:lang w:val="ru-RU"/>
        </w:rPr>
        <w:t xml:space="preserve"> &amp;&amp; </w:t>
      </w:r>
      <w:r>
        <w:t>x</w:t>
      </w:r>
      <w:r w:rsidRPr="00DD5475">
        <w:rPr>
          <w:lang w:val="ru-RU"/>
        </w:rPr>
        <w:t xml:space="preserve"> &gt;= </w:t>
      </w:r>
      <w:r>
        <w:t>M</w:t>
      </w:r>
      <w:r w:rsidRPr="00DD5475">
        <w:rPr>
          <w:lang w:val="ru-RU"/>
        </w:rPr>
        <w:t>[</w:t>
      </w:r>
      <w:r>
        <w:t>mid</w:t>
      </w:r>
      <w:r w:rsidRPr="00DD5475">
        <w:rPr>
          <w:lang w:val="ru-RU"/>
        </w:rPr>
        <w:t xml:space="preserve">+1]. Если истинно, записываем </w:t>
      </w:r>
      <w:r>
        <w:t>result</w:t>
      </w:r>
      <w:r w:rsidRPr="00DD5475">
        <w:rPr>
          <w:lang w:val="ru-RU"/>
        </w:rPr>
        <w:t>_</w:t>
      </w:r>
      <w:r>
        <w:t>k</w:t>
      </w:r>
      <w:r w:rsidRPr="00DD5475">
        <w:rPr>
          <w:lang w:val="ru-RU"/>
        </w:rPr>
        <w:t xml:space="preserve"> = </w:t>
      </w:r>
      <w:r>
        <w:t>mid</w:t>
      </w:r>
      <w:r w:rsidRPr="00DD5475">
        <w:rPr>
          <w:lang w:val="ru-RU"/>
        </w:rPr>
        <w:t xml:space="preserve"> и сдвигаем правую границу (</w:t>
      </w:r>
      <w:r>
        <w:t>right</w:t>
      </w:r>
      <w:r w:rsidRPr="00DD5475">
        <w:rPr>
          <w:lang w:val="ru-RU"/>
        </w:rPr>
        <w:t xml:space="preserve"> = </w:t>
      </w:r>
      <w:r>
        <w:t>mid</w:t>
      </w:r>
      <w:r w:rsidRPr="00DD5475">
        <w:rPr>
          <w:lang w:val="ru-RU"/>
        </w:rPr>
        <w:t xml:space="preserve"> - 1) для поиска еще меньшего </w:t>
      </w:r>
      <w:r>
        <w:t>k</w:t>
      </w:r>
      <w:r w:rsidRPr="00DD5475">
        <w:rPr>
          <w:lang w:val="ru-RU"/>
        </w:rPr>
        <w:t>.</w:t>
      </w:r>
    </w:p>
    <w:p w14:paraId="4133A2D4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b/>
          <w:lang w:val="ru-RU"/>
        </w:rPr>
        <w:t xml:space="preserve">8. </w:t>
      </w:r>
      <w:r w:rsidRPr="00DD5475">
        <w:rPr>
          <w:lang w:val="ru-RU"/>
        </w:rPr>
        <w:t xml:space="preserve">Если </w:t>
      </w:r>
      <w:r>
        <w:t>x</w:t>
      </w:r>
      <w:r w:rsidRPr="00DD5475">
        <w:rPr>
          <w:lang w:val="ru-RU"/>
        </w:rPr>
        <w:t xml:space="preserve"> &gt; </w:t>
      </w:r>
      <w:r>
        <w:t>M</w:t>
      </w:r>
      <w:r w:rsidRPr="00DD5475">
        <w:rPr>
          <w:lang w:val="ru-RU"/>
        </w:rPr>
        <w:t>[</w:t>
      </w:r>
      <w:r>
        <w:t>mid</w:t>
      </w:r>
      <w:r w:rsidRPr="00DD5475">
        <w:rPr>
          <w:lang w:val="ru-RU"/>
        </w:rPr>
        <w:t xml:space="preserve">], значит </w:t>
      </w:r>
      <w:r>
        <w:t>x</w:t>
      </w:r>
      <w:r w:rsidRPr="00DD5475">
        <w:rPr>
          <w:lang w:val="ru-RU"/>
        </w:rPr>
        <w:t xml:space="preserve"> находится в левой половине (с большими значениями, так как массив по убыванию), сдвигаем правую границу </w:t>
      </w:r>
      <w:r>
        <w:t>right</w:t>
      </w:r>
      <w:r w:rsidRPr="00DD5475">
        <w:rPr>
          <w:lang w:val="ru-RU"/>
        </w:rPr>
        <w:t xml:space="preserve"> = </w:t>
      </w:r>
      <w:r>
        <w:t>mid</w:t>
      </w:r>
      <w:r w:rsidRPr="00DD5475">
        <w:rPr>
          <w:lang w:val="ru-RU"/>
        </w:rPr>
        <w:t xml:space="preserve"> - 1. Иначе сдвигаем левую </w:t>
      </w:r>
      <w:r>
        <w:t>left</w:t>
      </w:r>
      <w:r w:rsidRPr="00DD5475">
        <w:rPr>
          <w:lang w:val="ru-RU"/>
        </w:rPr>
        <w:t xml:space="preserve"> = </w:t>
      </w:r>
      <w:r>
        <w:t>mid</w:t>
      </w:r>
      <w:r w:rsidRPr="00DD5475">
        <w:rPr>
          <w:lang w:val="ru-RU"/>
        </w:rPr>
        <w:t xml:space="preserve"> + 1. Выводим результат.</w:t>
      </w:r>
    </w:p>
    <w:p w14:paraId="74FA7CF9" w14:textId="77777777" w:rsidR="00DB18DD" w:rsidRPr="00DD5475" w:rsidRDefault="00000000">
      <w:pPr>
        <w:pStyle w:val="1"/>
        <w:rPr>
          <w:lang w:val="ru-RU"/>
        </w:rPr>
      </w:pPr>
      <w:r w:rsidRPr="00DD5475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4899541E" w14:textId="77777777" w:rsidR="00DB18DD" w:rsidRPr="00DD5475" w:rsidRDefault="00000000">
      <w:pPr>
        <w:ind w:firstLine="706"/>
        <w:rPr>
          <w:lang w:val="ru-RU"/>
        </w:rPr>
      </w:pPr>
      <w:r w:rsidRPr="00DD5475">
        <w:rPr>
          <w:lang w:val="ru-RU"/>
        </w:rPr>
        <w:t xml:space="preserve">Функционал программы вынесен в функцию </w:t>
      </w:r>
      <w:r>
        <w:t>BinarySearchInterval</w:t>
      </w:r>
      <w:r w:rsidRPr="00DD5475">
        <w:rPr>
          <w:lang w:val="ru-RU"/>
        </w:rPr>
        <w:t xml:space="preserve"> и сопутствующие функции ввода-вывода.</w:t>
      </w:r>
    </w:p>
    <w:p w14:paraId="3D3CDFE3" w14:textId="77777777" w:rsidR="00DB18DD" w:rsidRPr="00DD5475" w:rsidRDefault="00000000">
      <w:pPr>
        <w:rPr>
          <w:lang w:val="ru-RU"/>
        </w:rPr>
      </w:pPr>
      <w:r w:rsidRPr="00DD5475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DD5475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DD5475">
        <w:rPr>
          <w:rFonts w:ascii="Courier New" w:hAnsi="Courier New"/>
          <w:sz w:val="20"/>
          <w:lang w:val="ru-RU"/>
        </w:rPr>
        <w:t>&gt;</w:t>
      </w:r>
      <w:r w:rsidRPr="00DD5475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DD5475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DD5475">
        <w:rPr>
          <w:rFonts w:ascii="Courier New" w:hAnsi="Courier New"/>
          <w:sz w:val="20"/>
          <w:lang w:val="ru-RU"/>
        </w:rPr>
        <w:t>&gt;</w:t>
      </w:r>
      <w:r w:rsidRPr="00DD5475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DD5475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DD5475">
        <w:rPr>
          <w:rFonts w:ascii="Courier New" w:hAnsi="Courier New"/>
          <w:sz w:val="20"/>
          <w:lang w:val="ru-RU"/>
        </w:rPr>
        <w:t>&gt;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</w:t>
      </w:r>
      <w:r w:rsidRPr="00DD5475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D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size</w:t>
      </w:r>
      <w:r w:rsidRPr="00DD5475">
        <w:rPr>
          <w:rFonts w:ascii="Courier New" w:hAnsi="Courier New"/>
          <w:sz w:val="20"/>
          <w:lang w:val="ru-RU"/>
        </w:rPr>
        <w:t>) {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size</w:t>
      </w:r>
      <w:r w:rsidRPr="00DD5475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++)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rand</w:t>
      </w:r>
      <w:r w:rsidRPr="00DD5475">
        <w:rPr>
          <w:rFonts w:ascii="Courier New" w:hAnsi="Courier New"/>
          <w:sz w:val="20"/>
          <w:lang w:val="ru-RU"/>
        </w:rPr>
        <w:t>() % 100;</w:t>
      </w:r>
      <w:r w:rsidRPr="00DD5475">
        <w:rPr>
          <w:rFonts w:ascii="Courier New" w:hAnsi="Courier New"/>
          <w:sz w:val="20"/>
          <w:lang w:val="ru-RU"/>
        </w:rPr>
        <w:br/>
        <w:t>}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</w:t>
      </w:r>
      <w:r w:rsidRPr="00DD5475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D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size</w:t>
      </w:r>
      <w:r w:rsidRPr="00DD5475">
        <w:rPr>
          <w:rFonts w:ascii="Courier New" w:hAnsi="Courier New"/>
          <w:sz w:val="20"/>
          <w:lang w:val="ru-RU"/>
        </w:rPr>
        <w:t>) {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hAnsi="Courier New"/>
          <w:sz w:val="20"/>
        </w:rPr>
        <w:t>for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size</w:t>
      </w:r>
      <w:r w:rsidRPr="00DD5475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++)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DD5475">
        <w:rPr>
          <w:rFonts w:ascii="Courier New" w:hAnsi="Courier New"/>
          <w:sz w:val="20"/>
          <w:lang w:val="ru-RU"/>
        </w:rPr>
        <w:t xml:space="preserve">(5) &lt;&lt;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>] &lt;&lt; " ";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>}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br/>
        <w:t>// Вспомогательная сортировка по убыванию</w:t>
      </w:r>
      <w:r w:rsidRPr="00DD547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SortDescending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) {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 - 1;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>++) {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i</w:t>
      </w:r>
      <w:r w:rsidRPr="00DD5475">
        <w:rPr>
          <w:rFonts w:ascii="Courier New" w:hAnsi="Courier New"/>
          <w:sz w:val="20"/>
          <w:lang w:val="ru-RU"/>
        </w:rPr>
        <w:t xml:space="preserve"> - 1; 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>++) {</w:t>
      </w:r>
      <w:r w:rsidRPr="00DD547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] &lt;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>+1]) {</w:t>
      </w:r>
      <w:r w:rsidRPr="00DD5475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]; </w:t>
      </w:r>
      <w:r w:rsidRPr="00DD5475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+1]; </w:t>
      </w:r>
      <w:r w:rsidRPr="00DD5475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arr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j</w:t>
      </w:r>
      <w:r w:rsidRPr="00DD5475">
        <w:rPr>
          <w:rFonts w:ascii="Courier New" w:hAnsi="Courier New"/>
          <w:sz w:val="20"/>
          <w:lang w:val="ru-RU"/>
        </w:rPr>
        <w:t xml:space="preserve">+1] = </w:t>
      </w:r>
      <w:r>
        <w:rPr>
          <w:rFonts w:ascii="Courier New" w:hAnsi="Courier New"/>
          <w:sz w:val="20"/>
        </w:rPr>
        <w:t>t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        }</w:t>
      </w:r>
      <w:r w:rsidRPr="00DD5475">
        <w:rPr>
          <w:rFonts w:ascii="Courier New" w:hAnsi="Courier New"/>
          <w:sz w:val="20"/>
          <w:lang w:val="ru-RU"/>
        </w:rPr>
        <w:br/>
        <w:t xml:space="preserve">        }</w:t>
      </w:r>
      <w:r w:rsidRPr="00DD5475">
        <w:rPr>
          <w:rFonts w:ascii="Courier New" w:hAnsi="Courier New"/>
          <w:sz w:val="20"/>
          <w:lang w:val="ru-RU"/>
        </w:rPr>
        <w:br/>
        <w:t xml:space="preserve">    }</w:t>
      </w:r>
      <w:r w:rsidRPr="00DD5475">
        <w:rPr>
          <w:rFonts w:ascii="Courier New" w:hAnsi="Courier New"/>
          <w:sz w:val="20"/>
          <w:lang w:val="ru-RU"/>
        </w:rPr>
        <w:br/>
        <w:t>}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br/>
        <w:t>// Функция поиска методом дихотомии</w:t>
      </w:r>
      <w:r w:rsidRPr="00DD547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BinarySearchInterval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>) {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left</w:t>
      </w:r>
      <w:r w:rsidRPr="00DD5475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right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 - 2;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= -1;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while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left</w:t>
      </w:r>
      <w:r w:rsidRPr="00DD5475">
        <w:rPr>
          <w:rFonts w:ascii="Courier New" w:hAnsi="Courier New"/>
          <w:sz w:val="20"/>
          <w:lang w:val="ru-RU"/>
        </w:rPr>
        <w:t xml:space="preserve"> &lt;= </w:t>
      </w:r>
      <w:r>
        <w:rPr>
          <w:rFonts w:ascii="Courier New" w:hAnsi="Courier New"/>
          <w:sz w:val="20"/>
        </w:rPr>
        <w:t>right</w:t>
      </w:r>
      <w:r w:rsidRPr="00DD5475">
        <w:rPr>
          <w:rFonts w:ascii="Courier New" w:hAnsi="Courier New"/>
          <w:sz w:val="20"/>
          <w:lang w:val="ru-RU"/>
        </w:rPr>
        <w:t>) {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left</w:t>
      </w:r>
      <w:r w:rsidRPr="00DD5475">
        <w:rPr>
          <w:rFonts w:ascii="Courier New" w:hAnsi="Courier New"/>
          <w:sz w:val="20"/>
          <w:lang w:val="ru-RU"/>
        </w:rPr>
        <w:t xml:space="preserve"> + (</w:t>
      </w:r>
      <w:r>
        <w:rPr>
          <w:rFonts w:ascii="Courier New" w:hAnsi="Courier New"/>
          <w:sz w:val="20"/>
        </w:rPr>
        <w:t>right</w:t>
      </w:r>
      <w:r w:rsidRPr="00DD5475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left</w:t>
      </w:r>
      <w:r w:rsidRPr="00DD5475">
        <w:rPr>
          <w:rFonts w:ascii="Courier New" w:hAnsi="Courier New"/>
          <w:sz w:val="20"/>
          <w:lang w:val="ru-RU"/>
        </w:rPr>
        <w:t>) / 2;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 xml:space="preserve">] &gt;=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 xml:space="preserve"> &amp;&amp;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 xml:space="preserve"> &gt;=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>+1]) {</w:t>
      </w:r>
      <w:r w:rsidRPr="00DD547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        // Ищем наименьшее 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>, поэтому сдвигаемся левее (к началу массива)</w:t>
      </w:r>
      <w:r w:rsidRPr="00DD547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right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 xml:space="preserve"> - 1;</w:t>
      </w:r>
      <w:r w:rsidRPr="00DD5475">
        <w:rPr>
          <w:rFonts w:ascii="Courier New" w:hAnsi="Courier New"/>
          <w:sz w:val="20"/>
          <w:lang w:val="ru-RU"/>
        </w:rPr>
        <w:br/>
        <w:t xml:space="preserve">        } 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else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if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 xml:space="preserve"> &gt;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>]) {</w:t>
      </w:r>
      <w:r w:rsidRPr="00DD5475">
        <w:rPr>
          <w:rFonts w:ascii="Courier New" w:hAnsi="Courier New"/>
          <w:sz w:val="20"/>
          <w:lang w:val="ru-RU"/>
        </w:rPr>
        <w:br/>
        <w:t xml:space="preserve">            // Элемент больше, значит он левее в массиве убывания</w:t>
      </w:r>
      <w:r w:rsidRPr="00DD547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right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 xml:space="preserve"> - 1;</w:t>
      </w:r>
      <w:r w:rsidRPr="00DD5475">
        <w:rPr>
          <w:rFonts w:ascii="Courier New" w:hAnsi="Courier New"/>
          <w:sz w:val="20"/>
          <w:lang w:val="ru-RU"/>
        </w:rPr>
        <w:br/>
        <w:t xml:space="preserve">        } 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else</w:t>
      </w:r>
      <w:r w:rsidRPr="00DD5475">
        <w:rPr>
          <w:rFonts w:ascii="Courier New" w:hAnsi="Courier New"/>
          <w:sz w:val="20"/>
          <w:lang w:val="ru-RU"/>
        </w:rPr>
        <w:t xml:space="preserve"> {</w:t>
      </w:r>
      <w:r w:rsidRPr="00DD5475">
        <w:rPr>
          <w:rFonts w:ascii="Courier New" w:hAnsi="Courier New"/>
          <w:sz w:val="20"/>
          <w:lang w:val="ru-RU"/>
        </w:rPr>
        <w:br/>
        <w:t xml:space="preserve">            // Элемент меньше, значит он правее</w:t>
      </w:r>
      <w:r w:rsidRPr="00DD547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left</w:t>
      </w:r>
      <w:r w:rsidRPr="00DD547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mid</w:t>
      </w:r>
      <w:r w:rsidRPr="00DD5475">
        <w:rPr>
          <w:rFonts w:ascii="Courier New" w:hAnsi="Courier New"/>
          <w:sz w:val="20"/>
          <w:lang w:val="ru-RU"/>
        </w:rPr>
        <w:t xml:space="preserve"> + 1;</w:t>
      </w:r>
      <w:r w:rsidRPr="00DD5475">
        <w:rPr>
          <w:rFonts w:ascii="Courier New" w:hAnsi="Courier New"/>
          <w:sz w:val="20"/>
          <w:lang w:val="ru-RU"/>
        </w:rPr>
        <w:br/>
        <w:t xml:space="preserve">        }</w:t>
      </w:r>
      <w:r w:rsidRPr="00DD5475">
        <w:rPr>
          <w:rFonts w:ascii="Courier New" w:hAnsi="Courier New"/>
          <w:sz w:val="20"/>
          <w:lang w:val="ru-RU"/>
        </w:rPr>
        <w:br/>
        <w:t xml:space="preserve">    }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DD547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!= -1) {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"Найдено 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= " &lt;&lt; 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&lt;&lt; ". Условие: " </w:t>
      </w:r>
      <w:r w:rsidRPr="00DD5475">
        <w:rPr>
          <w:rFonts w:ascii="Courier New" w:hAnsi="Courier New"/>
          <w:sz w:val="20"/>
          <w:lang w:val="ru-RU"/>
        </w:rPr>
        <w:br/>
        <w:t xml:space="preserve">                  &lt;&lt;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] &lt;&lt; " &gt;= " &lt;&lt;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 xml:space="preserve"> &lt;&lt; " &gt;= " &lt;&lt;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result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+1] &lt;&lt;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} </w:t>
      </w:r>
      <w:r>
        <w:rPr>
          <w:rFonts w:ascii="Courier New" w:hAnsi="Courier New"/>
          <w:sz w:val="20"/>
        </w:rPr>
        <w:t>else</w:t>
      </w:r>
      <w:r w:rsidRPr="00DD5475">
        <w:rPr>
          <w:rFonts w:ascii="Courier New" w:hAnsi="Courier New"/>
          <w:sz w:val="20"/>
          <w:lang w:val="ru-RU"/>
        </w:rPr>
        <w:t xml:space="preserve"> {</w:t>
      </w:r>
      <w:r w:rsidRPr="00DD547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"Такого индекса </w:t>
      </w:r>
      <w:r>
        <w:rPr>
          <w:rFonts w:ascii="Courier New" w:hAnsi="Courier New"/>
          <w:sz w:val="20"/>
        </w:rPr>
        <w:t>k</w:t>
      </w:r>
      <w:r w:rsidRPr="00DD5475">
        <w:rPr>
          <w:rFonts w:ascii="Courier New" w:hAnsi="Courier New"/>
          <w:sz w:val="20"/>
          <w:lang w:val="ru-RU"/>
        </w:rPr>
        <w:t xml:space="preserve"> нет." &lt;&lt;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}</w:t>
      </w:r>
      <w:r w:rsidRPr="00DD5475">
        <w:rPr>
          <w:rFonts w:ascii="Courier New" w:hAnsi="Courier New"/>
          <w:sz w:val="20"/>
          <w:lang w:val="ru-RU"/>
        </w:rPr>
        <w:br/>
        <w:t>}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DD5475">
        <w:rPr>
          <w:rFonts w:ascii="Courier New" w:hAnsi="Courier New"/>
          <w:sz w:val="20"/>
          <w:lang w:val="ru-RU"/>
        </w:rPr>
        <w:t>() {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DD547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DD5475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DD5475">
        <w:rPr>
          <w:rFonts w:ascii="Courier New" w:hAnsi="Courier New"/>
          <w:sz w:val="20"/>
          <w:lang w:val="ru-RU"/>
        </w:rPr>
        <w:t>");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DD5475">
        <w:rPr>
          <w:rFonts w:ascii="Courier New" w:hAnsi="Courier New"/>
          <w:sz w:val="20"/>
          <w:lang w:val="ru-RU"/>
        </w:rPr>
        <w:t>(0));</w:t>
      </w:r>
      <w:r w:rsidRPr="00DD5475">
        <w:rPr>
          <w:rFonts w:ascii="Courier New" w:hAnsi="Courier New"/>
          <w:sz w:val="20"/>
          <w:lang w:val="ru-RU"/>
        </w:rPr>
        <w:br/>
      </w:r>
      <w:r w:rsidRPr="00DD5475">
        <w:rPr>
          <w:rFonts w:ascii="Courier New" w:hAnsi="Courier New"/>
          <w:sz w:val="20"/>
          <w:lang w:val="ru-RU"/>
        </w:rPr>
        <w:lastRenderedPageBreak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>[100];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D547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 xml:space="preserve"> = 0;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"Введите размер массива (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): ";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D5475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InputRand</w:t>
      </w:r>
      <w:r w:rsidRPr="00DD5475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D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SortDescending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"Отсортированный по убыванию массив:" &lt;&lt;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</w:t>
      </w:r>
      <w:r w:rsidRPr="00DD5475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D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D5475">
        <w:rPr>
          <w:rFonts w:ascii="Courier New" w:hAnsi="Courier New"/>
          <w:sz w:val="20"/>
          <w:lang w:val="ru-RU"/>
        </w:rPr>
        <w:t xml:space="preserve"> &lt;&lt; "Введите число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>: ";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D5475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>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BinarySearchInterval</w:t>
      </w:r>
      <w:r w:rsidRPr="00DD547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M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DD5475">
        <w:rPr>
          <w:rFonts w:ascii="Courier New" w:hAnsi="Courier New"/>
          <w:sz w:val="20"/>
          <w:lang w:val="ru-RU"/>
        </w:rPr>
        <w:t>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D547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DD5475">
        <w:rPr>
          <w:rFonts w:ascii="Courier New" w:hAnsi="Courier New"/>
          <w:sz w:val="20"/>
          <w:lang w:val="ru-RU"/>
        </w:rPr>
        <w:t>();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D547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DD5475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DD5475">
        <w:rPr>
          <w:rFonts w:ascii="Courier New" w:hAnsi="Courier New"/>
          <w:sz w:val="20"/>
          <w:lang w:val="ru-RU"/>
        </w:rPr>
        <w:t>');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D5475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D547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DD5475">
        <w:rPr>
          <w:rFonts w:ascii="Courier New" w:hAnsi="Courier New"/>
          <w:sz w:val="20"/>
          <w:lang w:val="ru-RU"/>
        </w:rPr>
        <w:t>();</w:t>
      </w:r>
      <w:r w:rsidRPr="00DD547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DD5475">
        <w:rPr>
          <w:rFonts w:ascii="Courier New" w:hAnsi="Courier New"/>
          <w:sz w:val="20"/>
          <w:lang w:val="ru-RU"/>
        </w:rPr>
        <w:t xml:space="preserve"> 0;</w:t>
      </w:r>
      <w:r w:rsidRPr="00DD5475">
        <w:rPr>
          <w:rFonts w:ascii="Courier New" w:hAnsi="Courier New"/>
          <w:sz w:val="20"/>
          <w:lang w:val="ru-RU"/>
        </w:rPr>
        <w:br/>
        <w:t>}</w:t>
      </w:r>
    </w:p>
    <w:p w14:paraId="6365CAE6" w14:textId="77777777" w:rsidR="00DB18DD" w:rsidRPr="00DD5475" w:rsidRDefault="00000000">
      <w:pPr>
        <w:pStyle w:val="1"/>
        <w:rPr>
          <w:lang w:val="ru-RU"/>
        </w:rPr>
      </w:pPr>
      <w:r w:rsidRPr="00DD5475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5325C5AD" w14:textId="09A1A1CD" w:rsidR="00DB18DD" w:rsidRPr="00DD5475" w:rsidRDefault="00000000">
      <w:pPr>
        <w:jc w:val="center"/>
        <w:rPr>
          <w:lang w:val="ru-RU"/>
        </w:rPr>
      </w:pPr>
      <w:r w:rsidRPr="00DD5475">
        <w:rPr>
          <w:b/>
          <w:sz w:val="22"/>
          <w:lang w:val="ru-RU"/>
        </w:rPr>
        <w:br/>
        <w:t>[МЕСТО ДЛЯ СКРИНШОТА №1]</w:t>
      </w:r>
      <w:r w:rsidRPr="00DD5475">
        <w:rPr>
          <w:b/>
          <w:sz w:val="22"/>
          <w:lang w:val="ru-RU"/>
        </w:rPr>
        <w:br/>
      </w:r>
      <w:r w:rsidR="00DD5475" w:rsidRPr="00DD5475">
        <w:drawing>
          <wp:inline distT="0" distB="0" distL="0" distR="0" wp14:anchorId="18C8DA44" wp14:editId="7ED23DA1">
            <wp:extent cx="6153785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5BCE" w14:textId="45995A51" w:rsidR="00DB18DD" w:rsidRPr="00DD5475" w:rsidRDefault="00000000">
      <w:pPr>
        <w:jc w:val="center"/>
        <w:rPr>
          <w:lang w:val="ru-RU"/>
        </w:rPr>
      </w:pPr>
      <w:r w:rsidRPr="00DD5475">
        <w:rPr>
          <w:b/>
          <w:sz w:val="22"/>
          <w:lang w:val="ru-RU"/>
        </w:rPr>
        <w:lastRenderedPageBreak/>
        <w:br/>
        <w:t>[МЕСТО ДЛЯ СКРИНШОТА №2]</w:t>
      </w:r>
      <w:r w:rsidRPr="00DD5475">
        <w:rPr>
          <w:b/>
          <w:sz w:val="22"/>
          <w:lang w:val="ru-RU"/>
        </w:rPr>
        <w:br/>
      </w:r>
      <w:r w:rsidR="00DD5475" w:rsidRPr="00DD5475">
        <w:rPr>
          <w:lang w:val="ru-RU"/>
        </w:rPr>
        <w:drawing>
          <wp:inline distT="0" distB="0" distL="0" distR="0" wp14:anchorId="272AA813" wp14:editId="34E0FDCA">
            <wp:extent cx="6153785" cy="35426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E57F" w14:textId="7CC67D72" w:rsidR="00DB18DD" w:rsidRPr="00DD5475" w:rsidRDefault="00000000">
      <w:pPr>
        <w:jc w:val="center"/>
        <w:rPr>
          <w:lang w:val="ru-RU"/>
        </w:rPr>
      </w:pPr>
      <w:r w:rsidRPr="00DD5475">
        <w:rPr>
          <w:b/>
          <w:sz w:val="22"/>
          <w:lang w:val="ru-RU"/>
        </w:rPr>
        <w:br/>
        <w:t>[МЕСТО ДЛЯ СКРИНШОТА №3]</w:t>
      </w:r>
      <w:r w:rsidRPr="00DD5475">
        <w:rPr>
          <w:b/>
          <w:sz w:val="22"/>
          <w:lang w:val="ru-RU"/>
        </w:rPr>
        <w:br/>
      </w:r>
      <w:r w:rsidR="00DD5475" w:rsidRPr="00DD5475">
        <w:rPr>
          <w:lang w:val="ru-RU"/>
        </w:rPr>
        <w:drawing>
          <wp:inline distT="0" distB="0" distL="0" distR="0" wp14:anchorId="65C77579" wp14:editId="4989ECE0">
            <wp:extent cx="6153785" cy="3381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8DD" w:rsidRPr="00DD547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469066">
    <w:abstractNumId w:val="8"/>
  </w:num>
  <w:num w:numId="2" w16cid:durableId="486477761">
    <w:abstractNumId w:val="6"/>
  </w:num>
  <w:num w:numId="3" w16cid:durableId="1023476582">
    <w:abstractNumId w:val="5"/>
  </w:num>
  <w:num w:numId="4" w16cid:durableId="1307322011">
    <w:abstractNumId w:val="4"/>
  </w:num>
  <w:num w:numId="5" w16cid:durableId="1874461022">
    <w:abstractNumId w:val="7"/>
  </w:num>
  <w:num w:numId="6" w16cid:durableId="170070992">
    <w:abstractNumId w:val="3"/>
  </w:num>
  <w:num w:numId="7" w16cid:durableId="428429553">
    <w:abstractNumId w:val="2"/>
  </w:num>
  <w:num w:numId="8" w16cid:durableId="1739589479">
    <w:abstractNumId w:val="1"/>
  </w:num>
  <w:num w:numId="9" w16cid:durableId="1928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BD"/>
    <w:rsid w:val="00034616"/>
    <w:rsid w:val="0006063C"/>
    <w:rsid w:val="0015074B"/>
    <w:rsid w:val="0029639D"/>
    <w:rsid w:val="00326F90"/>
    <w:rsid w:val="00AA1D8D"/>
    <w:rsid w:val="00B47730"/>
    <w:rsid w:val="00CB0664"/>
    <w:rsid w:val="00DB18DD"/>
    <w:rsid w:val="00DD5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56493"/>
  <w14:defaultImageDpi w14:val="300"/>
  <w15:docId w15:val="{7930D75A-D52D-49A5-BEE9-E14261C5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2026-05-20T17:40:00Z</dcterms:modified>
  <cp:category/>
</cp:coreProperties>
</file>