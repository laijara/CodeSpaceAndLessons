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23BA8" w14:textId="77777777" w:rsidR="00EE1675" w:rsidRPr="00635A74" w:rsidRDefault="00000000">
      <w:pPr>
        <w:jc w:val="center"/>
        <w:rPr>
          <w:lang w:val="ru-RU"/>
        </w:rPr>
      </w:pPr>
      <w:r w:rsidRPr="00635A74">
        <w:rPr>
          <w:b/>
          <w:lang w:val="ru-RU"/>
        </w:rPr>
        <w:t>Московский финансово-юридический университет МФЮА</w:t>
      </w:r>
      <w:r w:rsidRPr="00635A74">
        <w:rPr>
          <w:b/>
          <w:lang w:val="ru-RU"/>
        </w:rPr>
        <w:br/>
        <w:t>Сергиево-Посадский филиал</w:t>
      </w:r>
    </w:p>
    <w:p w14:paraId="71674A69" w14:textId="77777777" w:rsidR="00EE1675" w:rsidRPr="00635A74" w:rsidRDefault="00EE1675">
      <w:pPr>
        <w:rPr>
          <w:lang w:val="ru-RU"/>
        </w:rPr>
      </w:pPr>
    </w:p>
    <w:p w14:paraId="229E88B2" w14:textId="77777777" w:rsidR="00EE1675" w:rsidRPr="00635A74" w:rsidRDefault="00EE1675">
      <w:pPr>
        <w:rPr>
          <w:lang w:val="ru-RU"/>
        </w:rPr>
      </w:pPr>
    </w:p>
    <w:p w14:paraId="36EED388" w14:textId="77777777" w:rsidR="00EE1675" w:rsidRPr="00635A74" w:rsidRDefault="00EE1675">
      <w:pPr>
        <w:rPr>
          <w:lang w:val="ru-RU"/>
        </w:rPr>
      </w:pPr>
    </w:p>
    <w:p w14:paraId="0335CB19" w14:textId="77777777" w:rsidR="00EE1675" w:rsidRPr="00635A74" w:rsidRDefault="00EE1675">
      <w:pPr>
        <w:rPr>
          <w:lang w:val="ru-RU"/>
        </w:rPr>
      </w:pPr>
    </w:p>
    <w:p w14:paraId="41BD2485" w14:textId="77777777" w:rsidR="00EE1675" w:rsidRPr="00635A74" w:rsidRDefault="00EE1675">
      <w:pPr>
        <w:rPr>
          <w:lang w:val="ru-RU"/>
        </w:rPr>
      </w:pPr>
    </w:p>
    <w:p w14:paraId="102EE321" w14:textId="77777777" w:rsidR="00EE1675" w:rsidRPr="00635A74" w:rsidRDefault="00000000">
      <w:pPr>
        <w:jc w:val="center"/>
        <w:rPr>
          <w:lang w:val="ru-RU"/>
        </w:rPr>
      </w:pPr>
      <w:r w:rsidRPr="00635A74">
        <w:rPr>
          <w:b/>
          <w:sz w:val="32"/>
          <w:lang w:val="ru-RU"/>
        </w:rPr>
        <w:t>ОТЧЕТ</w:t>
      </w:r>
      <w:r w:rsidRPr="00635A74">
        <w:rPr>
          <w:b/>
          <w:sz w:val="32"/>
          <w:lang w:val="ru-RU"/>
        </w:rPr>
        <w:br/>
        <w:t>По дисциплине: Алгоритмизация и программирование</w:t>
      </w:r>
      <w:r w:rsidRPr="00635A74">
        <w:rPr>
          <w:b/>
          <w:sz w:val="32"/>
          <w:lang w:val="ru-RU"/>
        </w:rPr>
        <w:br/>
      </w:r>
      <w:r w:rsidRPr="00635A74">
        <w:rPr>
          <w:lang w:val="ru-RU"/>
        </w:rPr>
        <w:t>Лабораторная работа. Задача 6.12: Уникальный наибольший элемент</w:t>
      </w:r>
      <w:r w:rsidRPr="00635A74">
        <w:rPr>
          <w:lang w:val="ru-RU"/>
        </w:rPr>
        <w:br/>
      </w:r>
    </w:p>
    <w:p w14:paraId="71CC272D" w14:textId="77777777" w:rsidR="00EE1675" w:rsidRPr="00635A74" w:rsidRDefault="00EE1675">
      <w:pPr>
        <w:rPr>
          <w:lang w:val="ru-RU"/>
        </w:rPr>
      </w:pPr>
    </w:p>
    <w:p w14:paraId="4007E069" w14:textId="77777777" w:rsidR="00EE1675" w:rsidRPr="00635A74" w:rsidRDefault="00EE1675">
      <w:pPr>
        <w:rPr>
          <w:lang w:val="ru-RU"/>
        </w:rPr>
      </w:pPr>
    </w:p>
    <w:p w14:paraId="0938E7C0" w14:textId="77777777" w:rsidR="00EE1675" w:rsidRPr="00635A74" w:rsidRDefault="00EE1675">
      <w:pPr>
        <w:rPr>
          <w:lang w:val="ru-RU"/>
        </w:rPr>
      </w:pPr>
    </w:p>
    <w:p w14:paraId="671F6ECA" w14:textId="77777777" w:rsidR="00EE1675" w:rsidRPr="00635A74" w:rsidRDefault="00EE1675">
      <w:pPr>
        <w:rPr>
          <w:lang w:val="ru-RU"/>
        </w:rPr>
      </w:pPr>
    </w:p>
    <w:p w14:paraId="3BEA2482" w14:textId="77777777" w:rsidR="00EE1675" w:rsidRPr="00635A74" w:rsidRDefault="00EE1675">
      <w:pPr>
        <w:rPr>
          <w:lang w:val="ru-RU"/>
        </w:rPr>
      </w:pPr>
    </w:p>
    <w:p w14:paraId="20876300" w14:textId="77777777" w:rsidR="00EE1675" w:rsidRPr="00635A74" w:rsidRDefault="00EE1675">
      <w:pPr>
        <w:rPr>
          <w:lang w:val="ru-RU"/>
        </w:rPr>
      </w:pPr>
    </w:p>
    <w:p w14:paraId="04EDAD54" w14:textId="77777777" w:rsidR="00EE1675" w:rsidRPr="00635A74" w:rsidRDefault="00000000">
      <w:pPr>
        <w:jc w:val="right"/>
        <w:rPr>
          <w:lang w:val="ru-RU"/>
        </w:rPr>
      </w:pPr>
      <w:r w:rsidRPr="00635A74">
        <w:rPr>
          <w:sz w:val="24"/>
          <w:lang w:val="ru-RU"/>
        </w:rPr>
        <w:t>Автор:</w:t>
      </w:r>
      <w:r w:rsidRPr="00635A74">
        <w:rPr>
          <w:sz w:val="24"/>
          <w:lang w:val="ru-RU"/>
        </w:rPr>
        <w:br/>
        <w:t>Обучающийся 1 курса</w:t>
      </w:r>
      <w:r w:rsidRPr="00635A74">
        <w:rPr>
          <w:sz w:val="24"/>
          <w:lang w:val="ru-RU"/>
        </w:rPr>
        <w:br/>
        <w:t>Полищиков Руслан Риадович</w:t>
      </w:r>
      <w:r w:rsidRPr="00635A74">
        <w:rPr>
          <w:sz w:val="24"/>
          <w:lang w:val="ru-RU"/>
        </w:rPr>
        <w:br/>
      </w:r>
      <w:r w:rsidRPr="00635A74">
        <w:rPr>
          <w:sz w:val="24"/>
          <w:lang w:val="ru-RU"/>
        </w:rPr>
        <w:br/>
        <w:t>Руководитель:</w:t>
      </w:r>
      <w:r w:rsidRPr="00635A74">
        <w:rPr>
          <w:sz w:val="24"/>
          <w:lang w:val="ru-RU"/>
        </w:rPr>
        <w:br/>
        <w:t>Якушева Ирина Александровна</w:t>
      </w:r>
      <w:r w:rsidRPr="00635A74">
        <w:rPr>
          <w:sz w:val="24"/>
          <w:lang w:val="ru-RU"/>
        </w:rPr>
        <w:br/>
      </w:r>
    </w:p>
    <w:p w14:paraId="2D1F1714" w14:textId="77777777" w:rsidR="00EE1675" w:rsidRPr="00635A74" w:rsidRDefault="00EE1675">
      <w:pPr>
        <w:rPr>
          <w:lang w:val="ru-RU"/>
        </w:rPr>
      </w:pPr>
    </w:p>
    <w:p w14:paraId="1CC53083" w14:textId="77777777" w:rsidR="00EE1675" w:rsidRPr="00635A74" w:rsidRDefault="00EE1675">
      <w:pPr>
        <w:rPr>
          <w:lang w:val="ru-RU"/>
        </w:rPr>
      </w:pPr>
    </w:p>
    <w:p w14:paraId="53E2C7B0" w14:textId="77777777" w:rsidR="00EE1675" w:rsidRPr="00635A74" w:rsidRDefault="00EE1675">
      <w:pPr>
        <w:rPr>
          <w:lang w:val="ru-RU"/>
        </w:rPr>
      </w:pPr>
    </w:p>
    <w:p w14:paraId="3E138A52" w14:textId="77777777" w:rsidR="00EE1675" w:rsidRPr="00635A74" w:rsidRDefault="00EE1675">
      <w:pPr>
        <w:rPr>
          <w:lang w:val="ru-RU"/>
        </w:rPr>
      </w:pPr>
    </w:p>
    <w:p w14:paraId="0EAE4E66" w14:textId="77777777" w:rsidR="00EE1675" w:rsidRPr="00635A74" w:rsidRDefault="00000000">
      <w:pPr>
        <w:jc w:val="center"/>
        <w:rPr>
          <w:lang w:val="ru-RU"/>
        </w:rPr>
      </w:pPr>
      <w:r w:rsidRPr="00635A74">
        <w:rPr>
          <w:sz w:val="24"/>
          <w:lang w:val="ru-RU"/>
        </w:rPr>
        <w:t>Сергиев Посад - 2026 г.</w:t>
      </w:r>
    </w:p>
    <w:p w14:paraId="50025407" w14:textId="77777777" w:rsidR="00EE1675" w:rsidRPr="00635A74" w:rsidRDefault="00000000">
      <w:pPr>
        <w:rPr>
          <w:lang w:val="ru-RU"/>
        </w:rPr>
      </w:pPr>
      <w:r w:rsidRPr="00635A74">
        <w:rPr>
          <w:lang w:val="ru-RU"/>
        </w:rPr>
        <w:br w:type="page"/>
      </w:r>
    </w:p>
    <w:p w14:paraId="045E7A7F" w14:textId="77777777" w:rsidR="00EE1675" w:rsidRPr="00635A74" w:rsidRDefault="00000000">
      <w:pPr>
        <w:pStyle w:val="1"/>
        <w:rPr>
          <w:lang w:val="ru-RU"/>
        </w:rPr>
      </w:pPr>
      <w:r w:rsidRPr="00635A74">
        <w:rPr>
          <w:rFonts w:ascii="Times New Roman" w:hAnsi="Times New Roman"/>
          <w:color w:val="000000"/>
          <w:sz w:val="32"/>
          <w:lang w:val="ru-RU"/>
        </w:rPr>
        <w:lastRenderedPageBreak/>
        <w:t>2. Постановка задачи</w:t>
      </w:r>
    </w:p>
    <w:p w14:paraId="378E0778" w14:textId="77777777" w:rsidR="00EE1675" w:rsidRPr="00635A74" w:rsidRDefault="00000000">
      <w:pPr>
        <w:ind w:firstLine="706"/>
        <w:rPr>
          <w:lang w:val="ru-RU"/>
        </w:rPr>
      </w:pPr>
      <w:r w:rsidRPr="00635A74">
        <w:rPr>
          <w:lang w:val="ru-RU"/>
        </w:rPr>
        <w:t xml:space="preserve">Даны два целочисленных массива </w:t>
      </w:r>
      <w:r>
        <w:t>K</w:t>
      </w:r>
      <w:r w:rsidRPr="00635A74">
        <w:rPr>
          <w:lang w:val="ru-RU"/>
        </w:rPr>
        <w:t>(</w:t>
      </w:r>
      <w:r>
        <w:t>m</w:t>
      </w:r>
      <w:r w:rsidRPr="00635A74">
        <w:rPr>
          <w:lang w:val="ru-RU"/>
        </w:rPr>
        <w:t xml:space="preserve">) и </w:t>
      </w:r>
      <w:r>
        <w:t>L</w:t>
      </w:r>
      <w:r w:rsidRPr="00635A74">
        <w:rPr>
          <w:lang w:val="ru-RU"/>
        </w:rPr>
        <w:t>(</w:t>
      </w:r>
      <w:r>
        <w:t>n</w:t>
      </w:r>
      <w:r w:rsidRPr="00635A74">
        <w:rPr>
          <w:lang w:val="ru-RU"/>
        </w:rPr>
        <w:t xml:space="preserve">). Найти наибольший элемент массива </w:t>
      </w:r>
      <w:r>
        <w:t>K</w:t>
      </w:r>
      <w:r w:rsidRPr="00635A74">
        <w:rPr>
          <w:lang w:val="ru-RU"/>
        </w:rPr>
        <w:t xml:space="preserve">, не имеющий в себе равных в массиве </w:t>
      </w:r>
      <w:r>
        <w:t>L</w:t>
      </w:r>
      <w:r w:rsidRPr="00635A74">
        <w:rPr>
          <w:lang w:val="ru-RU"/>
        </w:rPr>
        <w:t>.</w:t>
      </w:r>
    </w:p>
    <w:p w14:paraId="5EC15C4F" w14:textId="77777777" w:rsidR="00EE1675" w:rsidRPr="00635A74" w:rsidRDefault="00000000">
      <w:pPr>
        <w:pStyle w:val="1"/>
        <w:rPr>
          <w:lang w:val="ru-RU"/>
        </w:rPr>
      </w:pPr>
      <w:r w:rsidRPr="00635A74">
        <w:rPr>
          <w:rFonts w:ascii="Times New Roman" w:hAnsi="Times New Roman"/>
          <w:color w:val="000000"/>
          <w:sz w:val="32"/>
          <w:lang w:val="ru-RU"/>
        </w:rPr>
        <w:t>3. Описание алгоритма словами</w:t>
      </w:r>
    </w:p>
    <w:p w14:paraId="3AFF3B1C" w14:textId="77777777" w:rsidR="00EE1675" w:rsidRPr="00635A74" w:rsidRDefault="00000000">
      <w:pPr>
        <w:ind w:firstLine="706"/>
        <w:rPr>
          <w:lang w:val="ru-RU"/>
        </w:rPr>
      </w:pPr>
      <w:r w:rsidRPr="00635A74">
        <w:rPr>
          <w:lang w:val="ru-RU"/>
        </w:rPr>
        <w:t>Словесная форма:</w:t>
      </w:r>
    </w:p>
    <w:p w14:paraId="6C8B770A" w14:textId="77777777" w:rsidR="00EE1675" w:rsidRPr="00635A74" w:rsidRDefault="00000000">
      <w:pPr>
        <w:ind w:firstLine="706"/>
        <w:rPr>
          <w:lang w:val="ru-RU"/>
        </w:rPr>
      </w:pPr>
      <w:r w:rsidRPr="00635A74">
        <w:rPr>
          <w:b/>
          <w:lang w:val="ru-RU"/>
        </w:rPr>
        <w:t xml:space="preserve">1. </w:t>
      </w:r>
      <w:r w:rsidRPr="00635A74">
        <w:rPr>
          <w:lang w:val="ru-RU"/>
        </w:rPr>
        <w:t xml:space="preserve">Объявляем два отдельных одномерных массива </w:t>
      </w:r>
      <w:r>
        <w:t>K</w:t>
      </w:r>
      <w:r w:rsidRPr="00635A74">
        <w:rPr>
          <w:lang w:val="ru-RU"/>
        </w:rPr>
        <w:t xml:space="preserve"> и </w:t>
      </w:r>
      <w:r>
        <w:t>L</w:t>
      </w:r>
      <w:r w:rsidRPr="00635A74">
        <w:rPr>
          <w:lang w:val="ru-RU"/>
        </w:rPr>
        <w:t xml:space="preserve"> и специализированные функции ввода-вывода.</w:t>
      </w:r>
    </w:p>
    <w:p w14:paraId="3D629A9E" w14:textId="77777777" w:rsidR="00EE1675" w:rsidRPr="00635A74" w:rsidRDefault="00000000">
      <w:pPr>
        <w:ind w:firstLine="706"/>
        <w:rPr>
          <w:lang w:val="ru-RU"/>
        </w:rPr>
      </w:pPr>
      <w:r w:rsidRPr="00635A74">
        <w:rPr>
          <w:b/>
          <w:lang w:val="ru-RU"/>
        </w:rPr>
        <w:t xml:space="preserve">2. </w:t>
      </w:r>
      <w:r w:rsidRPr="00635A74">
        <w:rPr>
          <w:lang w:val="ru-RU"/>
        </w:rPr>
        <w:t xml:space="preserve">Запрашиваем у пользователя размеры </w:t>
      </w:r>
      <w:r>
        <w:t>m</w:t>
      </w:r>
      <w:r w:rsidRPr="00635A74">
        <w:rPr>
          <w:lang w:val="ru-RU"/>
        </w:rPr>
        <w:t xml:space="preserve"> (для </w:t>
      </w:r>
      <w:r>
        <w:t>K</w:t>
      </w:r>
      <w:r w:rsidRPr="00635A74">
        <w:rPr>
          <w:lang w:val="ru-RU"/>
        </w:rPr>
        <w:t xml:space="preserve">) и </w:t>
      </w:r>
      <w:r>
        <w:t>n</w:t>
      </w:r>
      <w:r w:rsidRPr="00635A74">
        <w:rPr>
          <w:lang w:val="ru-RU"/>
        </w:rPr>
        <w:t xml:space="preserve"> (для </w:t>
      </w:r>
      <w:r>
        <w:t>L</w:t>
      </w:r>
      <w:r w:rsidRPr="00635A74">
        <w:rPr>
          <w:lang w:val="ru-RU"/>
        </w:rPr>
        <w:t>) и заполняем их.</w:t>
      </w:r>
    </w:p>
    <w:p w14:paraId="0AD26D1A" w14:textId="77777777" w:rsidR="00EE1675" w:rsidRPr="00635A74" w:rsidRDefault="00000000">
      <w:pPr>
        <w:ind w:firstLine="706"/>
        <w:rPr>
          <w:lang w:val="ru-RU"/>
        </w:rPr>
      </w:pPr>
      <w:r w:rsidRPr="00635A74">
        <w:rPr>
          <w:b/>
          <w:lang w:val="ru-RU"/>
        </w:rPr>
        <w:t xml:space="preserve">3. </w:t>
      </w:r>
      <w:r w:rsidRPr="00635A74">
        <w:rPr>
          <w:lang w:val="ru-RU"/>
        </w:rPr>
        <w:t xml:space="preserve">Создаем вспомогательную логическую функцию </w:t>
      </w:r>
      <w:r>
        <w:t>ExistsInArray</w:t>
      </w:r>
      <w:r w:rsidRPr="00635A74">
        <w:rPr>
          <w:lang w:val="ru-RU"/>
        </w:rPr>
        <w:t xml:space="preserve">, которая возвращает </w:t>
      </w:r>
      <w:r>
        <w:t>true</w:t>
      </w:r>
      <w:r w:rsidRPr="00635A74">
        <w:rPr>
          <w:lang w:val="ru-RU"/>
        </w:rPr>
        <w:t>, если переданное число присутствует в заданном массиве.</w:t>
      </w:r>
    </w:p>
    <w:p w14:paraId="45B03FC8" w14:textId="77777777" w:rsidR="00EE1675" w:rsidRPr="00635A74" w:rsidRDefault="00000000">
      <w:pPr>
        <w:ind w:firstLine="706"/>
        <w:rPr>
          <w:lang w:val="ru-RU"/>
        </w:rPr>
      </w:pPr>
      <w:r w:rsidRPr="00635A74">
        <w:rPr>
          <w:b/>
          <w:lang w:val="ru-RU"/>
        </w:rPr>
        <w:t xml:space="preserve">4. </w:t>
      </w:r>
      <w:r w:rsidRPr="00635A74">
        <w:rPr>
          <w:lang w:val="ru-RU"/>
        </w:rPr>
        <w:t xml:space="preserve">В функции </w:t>
      </w:r>
      <w:r>
        <w:t>FindMaxUniqueInL</w:t>
      </w:r>
      <w:r w:rsidRPr="00635A74">
        <w:rPr>
          <w:lang w:val="ru-RU"/>
        </w:rPr>
        <w:t xml:space="preserve"> объявляем переменную </w:t>
      </w:r>
      <w:r>
        <w:t>max</w:t>
      </w:r>
      <w:r w:rsidRPr="00635A74">
        <w:rPr>
          <w:lang w:val="ru-RU"/>
        </w:rPr>
        <w:t>_</w:t>
      </w:r>
      <w:r>
        <w:t>val</w:t>
      </w:r>
      <w:r w:rsidRPr="00635A74">
        <w:rPr>
          <w:lang w:val="ru-RU"/>
        </w:rPr>
        <w:t xml:space="preserve"> и логический флаг </w:t>
      </w:r>
      <w:r>
        <w:t>found</w:t>
      </w:r>
      <w:r w:rsidRPr="00635A74">
        <w:rPr>
          <w:lang w:val="ru-RU"/>
        </w:rPr>
        <w:t xml:space="preserve"> = </w:t>
      </w:r>
      <w:r>
        <w:t>false</w:t>
      </w:r>
      <w:r w:rsidRPr="00635A74">
        <w:rPr>
          <w:lang w:val="ru-RU"/>
        </w:rPr>
        <w:t>.</w:t>
      </w:r>
    </w:p>
    <w:p w14:paraId="158BC47C" w14:textId="77777777" w:rsidR="00EE1675" w:rsidRPr="00635A74" w:rsidRDefault="00000000">
      <w:pPr>
        <w:ind w:firstLine="706"/>
        <w:rPr>
          <w:lang w:val="ru-RU"/>
        </w:rPr>
      </w:pPr>
      <w:r w:rsidRPr="00635A74">
        <w:rPr>
          <w:b/>
          <w:lang w:val="ru-RU"/>
        </w:rPr>
        <w:t xml:space="preserve">5. </w:t>
      </w:r>
      <w:r w:rsidRPr="00635A74">
        <w:rPr>
          <w:lang w:val="ru-RU"/>
        </w:rPr>
        <w:t xml:space="preserve">Перебираем каждый элемент массива </w:t>
      </w:r>
      <w:r>
        <w:t>K</w:t>
      </w:r>
      <w:r w:rsidRPr="00635A74">
        <w:rPr>
          <w:lang w:val="ru-RU"/>
        </w:rPr>
        <w:t xml:space="preserve"> циклом от 0 до </w:t>
      </w:r>
      <w:r>
        <w:t>m</w:t>
      </w:r>
      <w:r w:rsidRPr="00635A74">
        <w:rPr>
          <w:lang w:val="ru-RU"/>
        </w:rPr>
        <w:t>-1.</w:t>
      </w:r>
    </w:p>
    <w:p w14:paraId="2DFD80F2" w14:textId="77777777" w:rsidR="00EE1675" w:rsidRPr="00635A74" w:rsidRDefault="00000000">
      <w:pPr>
        <w:ind w:firstLine="706"/>
        <w:rPr>
          <w:lang w:val="ru-RU"/>
        </w:rPr>
      </w:pPr>
      <w:r w:rsidRPr="00635A74">
        <w:rPr>
          <w:b/>
          <w:lang w:val="ru-RU"/>
        </w:rPr>
        <w:t xml:space="preserve">6. </w:t>
      </w:r>
      <w:r w:rsidRPr="00635A74">
        <w:rPr>
          <w:lang w:val="ru-RU"/>
        </w:rPr>
        <w:t xml:space="preserve">Для каждого элемента </w:t>
      </w:r>
      <w:r>
        <w:t>K</w:t>
      </w:r>
      <w:r w:rsidRPr="00635A74">
        <w:rPr>
          <w:lang w:val="ru-RU"/>
        </w:rPr>
        <w:t>[</w:t>
      </w:r>
      <w:r>
        <w:t>i</w:t>
      </w:r>
      <w:r w:rsidRPr="00635A74">
        <w:rPr>
          <w:lang w:val="ru-RU"/>
        </w:rPr>
        <w:t xml:space="preserve">] вызываем </w:t>
      </w:r>
      <w:r>
        <w:t>ExistsInArray</w:t>
      </w:r>
      <w:r w:rsidRPr="00635A74">
        <w:rPr>
          <w:lang w:val="ru-RU"/>
        </w:rPr>
        <w:t>(</w:t>
      </w:r>
      <w:r>
        <w:t>L</w:t>
      </w:r>
      <w:r w:rsidRPr="00635A74">
        <w:rPr>
          <w:lang w:val="ru-RU"/>
        </w:rPr>
        <w:t xml:space="preserve">, ...). Если элемент в </w:t>
      </w:r>
      <w:r>
        <w:t>L</w:t>
      </w:r>
      <w:r w:rsidRPr="00635A74">
        <w:rPr>
          <w:lang w:val="ru-RU"/>
        </w:rPr>
        <w:t xml:space="preserve"> НЕ найден:</w:t>
      </w:r>
    </w:p>
    <w:p w14:paraId="71488AB8" w14:textId="77777777" w:rsidR="00EE1675" w:rsidRPr="00635A74" w:rsidRDefault="00000000">
      <w:pPr>
        <w:ind w:firstLine="706"/>
        <w:rPr>
          <w:lang w:val="ru-RU"/>
        </w:rPr>
      </w:pPr>
      <w:r w:rsidRPr="00635A74">
        <w:rPr>
          <w:b/>
          <w:lang w:val="ru-RU"/>
        </w:rPr>
        <w:t xml:space="preserve">7. </w:t>
      </w:r>
      <w:r w:rsidRPr="00635A74">
        <w:rPr>
          <w:lang w:val="ru-RU"/>
        </w:rPr>
        <w:t>Проверяем: если это первый найденный уникальный элемент (!</w:t>
      </w:r>
      <w:r>
        <w:t>found</w:t>
      </w:r>
      <w:r w:rsidRPr="00635A74">
        <w:rPr>
          <w:lang w:val="ru-RU"/>
        </w:rPr>
        <w:t xml:space="preserve">) или он больше текущего </w:t>
      </w:r>
      <w:r>
        <w:t>max</w:t>
      </w:r>
      <w:r w:rsidRPr="00635A74">
        <w:rPr>
          <w:lang w:val="ru-RU"/>
        </w:rPr>
        <w:t>_</w:t>
      </w:r>
      <w:r>
        <w:t>val</w:t>
      </w:r>
      <w:r w:rsidRPr="00635A74">
        <w:rPr>
          <w:lang w:val="ru-RU"/>
        </w:rPr>
        <w:t xml:space="preserve">, то обновляем </w:t>
      </w:r>
      <w:r>
        <w:t>max</w:t>
      </w:r>
      <w:r w:rsidRPr="00635A74">
        <w:rPr>
          <w:lang w:val="ru-RU"/>
        </w:rPr>
        <w:t>_</w:t>
      </w:r>
      <w:r>
        <w:t>val</w:t>
      </w:r>
      <w:r w:rsidRPr="00635A74">
        <w:rPr>
          <w:lang w:val="ru-RU"/>
        </w:rPr>
        <w:t xml:space="preserve"> = </w:t>
      </w:r>
      <w:r>
        <w:t>K</w:t>
      </w:r>
      <w:r w:rsidRPr="00635A74">
        <w:rPr>
          <w:lang w:val="ru-RU"/>
        </w:rPr>
        <w:t>[</w:t>
      </w:r>
      <w:r>
        <w:t>i</w:t>
      </w:r>
      <w:r w:rsidRPr="00635A74">
        <w:rPr>
          <w:lang w:val="ru-RU"/>
        </w:rPr>
        <w:t xml:space="preserve">] и ставим </w:t>
      </w:r>
      <w:r>
        <w:t>found</w:t>
      </w:r>
      <w:r w:rsidRPr="00635A74">
        <w:rPr>
          <w:lang w:val="ru-RU"/>
        </w:rPr>
        <w:t xml:space="preserve"> = </w:t>
      </w:r>
      <w:r>
        <w:t>true</w:t>
      </w:r>
      <w:r w:rsidRPr="00635A74">
        <w:rPr>
          <w:lang w:val="ru-RU"/>
        </w:rPr>
        <w:t>.</w:t>
      </w:r>
    </w:p>
    <w:p w14:paraId="06FEA7A3" w14:textId="77777777" w:rsidR="00EE1675" w:rsidRPr="00635A74" w:rsidRDefault="00000000">
      <w:pPr>
        <w:ind w:firstLine="706"/>
        <w:rPr>
          <w:lang w:val="ru-RU"/>
        </w:rPr>
      </w:pPr>
      <w:r w:rsidRPr="00635A74">
        <w:rPr>
          <w:b/>
          <w:lang w:val="ru-RU"/>
        </w:rPr>
        <w:t xml:space="preserve">8. </w:t>
      </w:r>
      <w:r w:rsidRPr="00635A74">
        <w:rPr>
          <w:lang w:val="ru-RU"/>
        </w:rPr>
        <w:t xml:space="preserve">После проверки всех элементов, если </w:t>
      </w:r>
      <w:r>
        <w:t>found</w:t>
      </w:r>
      <w:r w:rsidRPr="00635A74">
        <w:rPr>
          <w:lang w:val="ru-RU"/>
        </w:rPr>
        <w:t xml:space="preserve"> истинно, выводим </w:t>
      </w:r>
      <w:r>
        <w:t>max</w:t>
      </w:r>
      <w:r w:rsidRPr="00635A74">
        <w:rPr>
          <w:lang w:val="ru-RU"/>
        </w:rPr>
        <w:t>_</w:t>
      </w:r>
      <w:r>
        <w:t>val</w:t>
      </w:r>
      <w:r w:rsidRPr="00635A74">
        <w:rPr>
          <w:lang w:val="ru-RU"/>
        </w:rPr>
        <w:t>, иначе сообщаем об отсутствии таких элементов.</w:t>
      </w:r>
    </w:p>
    <w:p w14:paraId="7271D62E" w14:textId="77777777" w:rsidR="00EE1675" w:rsidRPr="00635A74" w:rsidRDefault="00000000">
      <w:pPr>
        <w:pStyle w:val="1"/>
        <w:rPr>
          <w:lang w:val="ru-RU"/>
        </w:rPr>
      </w:pPr>
      <w:r w:rsidRPr="00635A74">
        <w:rPr>
          <w:rFonts w:ascii="Times New Roman" w:hAnsi="Times New Roman"/>
          <w:color w:val="000000"/>
          <w:sz w:val="32"/>
          <w:lang w:val="ru-RU"/>
        </w:rPr>
        <w:t>4. Листинг кода программы</w:t>
      </w:r>
    </w:p>
    <w:p w14:paraId="143284DF" w14:textId="77777777" w:rsidR="00EE1675" w:rsidRPr="00635A74" w:rsidRDefault="00000000">
      <w:pPr>
        <w:ind w:firstLine="706"/>
        <w:rPr>
          <w:lang w:val="ru-RU"/>
        </w:rPr>
      </w:pPr>
      <w:r w:rsidRPr="00635A74">
        <w:rPr>
          <w:lang w:val="ru-RU"/>
        </w:rPr>
        <w:t xml:space="preserve">Функционал программы вынесен в функцию </w:t>
      </w:r>
      <w:r>
        <w:t>FindMaxUniqueInL</w:t>
      </w:r>
      <w:r w:rsidRPr="00635A74">
        <w:rPr>
          <w:lang w:val="ru-RU"/>
        </w:rPr>
        <w:t xml:space="preserve"> и сопутствующие функции ввода-вывода.</w:t>
      </w:r>
    </w:p>
    <w:p w14:paraId="712010B0" w14:textId="77777777" w:rsidR="00EE1675" w:rsidRDefault="00000000">
      <w:r>
        <w:rPr>
          <w:rFonts w:ascii="Courier New" w:hAnsi="Courier New"/>
          <w:sz w:val="20"/>
        </w:rPr>
        <w:t>#include &lt;iostream&gt;</w:t>
      </w:r>
      <w:r>
        <w:rPr>
          <w:rFonts w:ascii="Courier New" w:hAnsi="Courier New"/>
          <w:sz w:val="20"/>
        </w:rPr>
        <w:br/>
        <w:t>#include &lt;ctime&gt;</w:t>
      </w:r>
      <w:r>
        <w:rPr>
          <w:rFonts w:ascii="Courier New" w:hAnsi="Courier New"/>
          <w:sz w:val="20"/>
        </w:rPr>
        <w:br/>
        <w:t>#include &lt;iomanip&gt;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void InputRand1D(int arr[], int size) {</w:t>
      </w:r>
      <w:r>
        <w:rPr>
          <w:rFonts w:ascii="Courier New" w:hAnsi="Courier New"/>
          <w:sz w:val="20"/>
        </w:rPr>
        <w:br/>
        <w:t xml:space="preserve">    for(int i = 0; i &lt; size; i++) arr[i] = rand() % 21 - 10;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void Output1D(int arr[], int size, char name)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std::cout &lt;&lt; "Массив " &lt;&lt; name &lt;&lt; ":" &lt;&lt; std::endl;</w:t>
      </w:r>
      <w:r>
        <w:rPr>
          <w:rFonts w:ascii="Courier New" w:hAnsi="Courier New"/>
          <w:sz w:val="20"/>
        </w:rPr>
        <w:br/>
        <w:t xml:space="preserve">    for(int i = 0; i &lt; size; i++) std::cout &lt;&lt; std::setw(5) &lt;&lt; arr[i] &lt;&lt; " ";</w:t>
      </w:r>
      <w:r>
        <w:rPr>
          <w:rFonts w:ascii="Courier New" w:hAnsi="Courier New"/>
          <w:sz w:val="20"/>
        </w:rPr>
        <w:br/>
        <w:t xml:space="preserve">    std::cout &lt;&lt; std::endl;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// Вспомогательная функция проверки наличия</w:t>
      </w:r>
      <w:r>
        <w:rPr>
          <w:rFonts w:ascii="Courier New" w:hAnsi="Courier New"/>
          <w:sz w:val="20"/>
        </w:rPr>
        <w:br/>
        <w:t>bool ExistsInArray(int arr[], int size, int val) {</w:t>
      </w:r>
      <w:r>
        <w:rPr>
          <w:rFonts w:ascii="Courier New" w:hAnsi="Courier New"/>
          <w:sz w:val="20"/>
        </w:rPr>
        <w:br/>
        <w:t xml:space="preserve">    for(int i = 0; i &lt; size; i++) {</w:t>
      </w:r>
      <w:r>
        <w:rPr>
          <w:rFonts w:ascii="Courier New" w:hAnsi="Courier New"/>
          <w:sz w:val="20"/>
        </w:rPr>
        <w:br/>
        <w:t xml:space="preserve">        if (arr[i] == val) return true;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 xml:space="preserve">    return false;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// Основная функция</w:t>
      </w:r>
      <w:r>
        <w:rPr>
          <w:rFonts w:ascii="Courier New" w:hAnsi="Courier New"/>
          <w:sz w:val="20"/>
        </w:rPr>
        <w:br/>
        <w:t>void FindMaxUniqueInL(int K[], int m, int L[], int n) {</w:t>
      </w:r>
      <w:r>
        <w:rPr>
          <w:rFonts w:ascii="Courier New" w:hAnsi="Courier New"/>
          <w:sz w:val="20"/>
        </w:rPr>
        <w:br/>
        <w:t xml:space="preserve">    int max_val = 0; // Инициализация</w:t>
      </w:r>
      <w:r>
        <w:rPr>
          <w:rFonts w:ascii="Courier New" w:hAnsi="Courier New"/>
          <w:sz w:val="20"/>
        </w:rPr>
        <w:br/>
        <w:t xml:space="preserve">    bool found = false;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for (int i = 0; i &lt; m; i++) {</w:t>
      </w:r>
      <w:r>
        <w:rPr>
          <w:rFonts w:ascii="Courier New" w:hAnsi="Courier New"/>
          <w:sz w:val="20"/>
        </w:rPr>
        <w:br/>
        <w:t xml:space="preserve">        if (!ExistsInArray(L, n, K[i])) {</w:t>
      </w:r>
      <w:r>
        <w:rPr>
          <w:rFonts w:ascii="Courier New" w:hAnsi="Courier New"/>
          <w:sz w:val="20"/>
        </w:rPr>
        <w:br/>
        <w:t xml:space="preserve">            if (!found || K[i] &gt; max_val) {</w:t>
      </w:r>
      <w:r>
        <w:rPr>
          <w:rFonts w:ascii="Courier New" w:hAnsi="Courier New"/>
          <w:sz w:val="20"/>
        </w:rPr>
        <w:br/>
        <w:t xml:space="preserve">                max_val = K[i];</w:t>
      </w:r>
      <w:r>
        <w:rPr>
          <w:rFonts w:ascii="Courier New" w:hAnsi="Courier New"/>
          <w:sz w:val="20"/>
        </w:rPr>
        <w:br/>
        <w:t xml:space="preserve">                found = true;</w:t>
      </w:r>
      <w:r>
        <w:rPr>
          <w:rFonts w:ascii="Courier New" w:hAnsi="Courier New"/>
          <w:sz w:val="20"/>
        </w:rPr>
        <w:br/>
        <w:t xml:space="preserve">            }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if (found) {</w:t>
      </w:r>
      <w:r>
        <w:rPr>
          <w:rFonts w:ascii="Courier New" w:hAnsi="Courier New"/>
          <w:sz w:val="20"/>
        </w:rPr>
        <w:br/>
        <w:t xml:space="preserve">        std::cout &lt;&lt; "Наибольший элемент K, отсутствующий в L: " &lt;&lt; max_val &lt;&lt; std::endl;</w:t>
      </w:r>
      <w:r>
        <w:rPr>
          <w:rFonts w:ascii="Courier New" w:hAnsi="Courier New"/>
          <w:sz w:val="20"/>
        </w:rPr>
        <w:br/>
        <w:t xml:space="preserve">    } else {</w:t>
      </w:r>
      <w:r>
        <w:rPr>
          <w:rFonts w:ascii="Courier New" w:hAnsi="Courier New"/>
          <w:sz w:val="20"/>
        </w:rPr>
        <w:br/>
        <w:t xml:space="preserve">        std::cout &lt;&lt; "Таких элементов нет (все элементы K есть в L)." &lt;&lt; std::endl;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int main() {</w:t>
      </w:r>
      <w:r>
        <w:rPr>
          <w:rFonts w:ascii="Courier New" w:hAnsi="Courier New"/>
          <w:sz w:val="20"/>
        </w:rPr>
        <w:br/>
        <w:t xml:space="preserve">    setlocale(LC_ALL, "ru");</w:t>
      </w:r>
      <w:r>
        <w:rPr>
          <w:rFonts w:ascii="Courier New" w:hAnsi="Courier New"/>
          <w:sz w:val="20"/>
        </w:rPr>
        <w:br/>
        <w:t xml:space="preserve">    srand(time(0));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int K[100], L[100];</w:t>
      </w:r>
      <w:r>
        <w:rPr>
          <w:rFonts w:ascii="Courier New" w:hAnsi="Courier New"/>
          <w:sz w:val="20"/>
        </w:rPr>
        <w:br/>
        <w:t xml:space="preserve">    int m = 0, n = 0;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std::cout &lt;&lt; "Введите размер массива K (m): ";</w:t>
      </w:r>
      <w:r>
        <w:rPr>
          <w:rFonts w:ascii="Courier New" w:hAnsi="Courier New"/>
          <w:sz w:val="20"/>
        </w:rPr>
        <w:br/>
        <w:t xml:space="preserve">    std::cin &gt;&gt; m;</w:t>
      </w:r>
      <w:r>
        <w:rPr>
          <w:rFonts w:ascii="Courier New" w:hAnsi="Courier New"/>
          <w:sz w:val="20"/>
        </w:rPr>
        <w:br/>
        <w:t xml:space="preserve">    std::cout &lt;&lt; "Введите размер массива L (n): ";</w:t>
      </w:r>
      <w:r>
        <w:rPr>
          <w:rFonts w:ascii="Courier New" w:hAnsi="Courier New"/>
          <w:sz w:val="20"/>
        </w:rPr>
        <w:br/>
        <w:t xml:space="preserve">    std::cin &gt;&gt; n;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InputRand1D(K, m);</w:t>
      </w:r>
      <w:r>
        <w:rPr>
          <w:rFonts w:ascii="Courier New" w:hAnsi="Courier New"/>
          <w:sz w:val="20"/>
        </w:rPr>
        <w:br/>
        <w:t xml:space="preserve">    InputRand1D(L, n);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Output1D(K, m, 'K');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Output1D(L, n, 'L');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FindMaxUniqueInL(K, m, L, n);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std::cin.clear();</w:t>
      </w:r>
      <w:r>
        <w:rPr>
          <w:rFonts w:ascii="Courier New" w:hAnsi="Courier New"/>
          <w:sz w:val="20"/>
        </w:rPr>
        <w:br/>
        <w:t xml:space="preserve">    std::cin.ignore(10000, '\n');</w:t>
      </w:r>
      <w:r>
        <w:rPr>
          <w:rFonts w:ascii="Courier New" w:hAnsi="Courier New"/>
          <w:sz w:val="20"/>
        </w:rPr>
        <w:br/>
        <w:t xml:space="preserve">    std::cin.get();</w:t>
      </w:r>
      <w:r>
        <w:rPr>
          <w:rFonts w:ascii="Courier New" w:hAnsi="Courier New"/>
          <w:sz w:val="20"/>
        </w:rPr>
        <w:br/>
        <w:t xml:space="preserve">    return 0;</w:t>
      </w:r>
      <w:r>
        <w:rPr>
          <w:rFonts w:ascii="Courier New" w:hAnsi="Courier New"/>
          <w:sz w:val="20"/>
        </w:rPr>
        <w:br/>
        <w:t>}</w:t>
      </w:r>
    </w:p>
    <w:p w14:paraId="762D1A2F" w14:textId="77777777" w:rsidR="00EE1675" w:rsidRPr="00635A74" w:rsidRDefault="00000000">
      <w:pPr>
        <w:pStyle w:val="1"/>
        <w:rPr>
          <w:lang w:val="ru-RU"/>
        </w:rPr>
      </w:pPr>
      <w:r w:rsidRPr="00635A74">
        <w:rPr>
          <w:rFonts w:ascii="Times New Roman" w:hAnsi="Times New Roman"/>
          <w:color w:val="000000"/>
          <w:sz w:val="32"/>
          <w:lang w:val="ru-RU"/>
        </w:rPr>
        <w:t>5. Результаты тестирования</w:t>
      </w:r>
    </w:p>
    <w:p w14:paraId="3B526CCB" w14:textId="0C38EC92" w:rsidR="00EE1675" w:rsidRPr="00635A74" w:rsidRDefault="00000000">
      <w:pPr>
        <w:jc w:val="center"/>
        <w:rPr>
          <w:lang w:val="ru-RU"/>
        </w:rPr>
      </w:pPr>
      <w:r w:rsidRPr="00635A74">
        <w:rPr>
          <w:b/>
          <w:sz w:val="22"/>
          <w:lang w:val="ru-RU"/>
        </w:rPr>
        <w:br/>
        <w:t>[МЕСТО ДЛЯ СКРИНШОТА №1]</w:t>
      </w:r>
      <w:r w:rsidRPr="00635A74">
        <w:rPr>
          <w:b/>
          <w:sz w:val="22"/>
          <w:lang w:val="ru-RU"/>
        </w:rPr>
        <w:br/>
      </w:r>
      <w:r w:rsidR="00635A74" w:rsidRPr="00635A74">
        <w:drawing>
          <wp:inline distT="0" distB="0" distL="0" distR="0" wp14:anchorId="7ED84EF0" wp14:editId="4CE7E59B">
            <wp:extent cx="6153785" cy="36791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47AFD" w14:textId="724ED846" w:rsidR="00EE1675" w:rsidRPr="00635A74" w:rsidRDefault="00000000">
      <w:pPr>
        <w:jc w:val="center"/>
        <w:rPr>
          <w:lang w:val="ru-RU"/>
        </w:rPr>
      </w:pPr>
      <w:r w:rsidRPr="00635A74">
        <w:rPr>
          <w:b/>
          <w:sz w:val="22"/>
          <w:lang w:val="ru-RU"/>
        </w:rPr>
        <w:lastRenderedPageBreak/>
        <w:br/>
        <w:t>[МЕСТО ДЛЯ СКРИНШОТА №2]</w:t>
      </w:r>
      <w:r w:rsidRPr="00635A74">
        <w:rPr>
          <w:b/>
          <w:sz w:val="22"/>
          <w:lang w:val="ru-RU"/>
        </w:rPr>
        <w:br/>
      </w:r>
      <w:r w:rsidR="00635A74" w:rsidRPr="00635A74">
        <w:rPr>
          <w:lang w:val="ru-RU"/>
        </w:rPr>
        <w:drawing>
          <wp:inline distT="0" distB="0" distL="0" distR="0" wp14:anchorId="55CBDAF5" wp14:editId="3C8CD6CC">
            <wp:extent cx="6153785" cy="349377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F348B" w14:textId="45BD1F28" w:rsidR="00EE1675" w:rsidRPr="00635A74" w:rsidRDefault="00000000">
      <w:pPr>
        <w:jc w:val="center"/>
        <w:rPr>
          <w:lang w:val="ru-RU"/>
        </w:rPr>
      </w:pPr>
      <w:r w:rsidRPr="00635A74">
        <w:rPr>
          <w:b/>
          <w:sz w:val="22"/>
          <w:lang w:val="ru-RU"/>
        </w:rPr>
        <w:br/>
        <w:t>[МЕСТО ДЛЯ СКРИНШОТА №3]</w:t>
      </w:r>
      <w:r w:rsidRPr="00635A74">
        <w:rPr>
          <w:b/>
          <w:sz w:val="22"/>
          <w:lang w:val="ru-RU"/>
        </w:rPr>
        <w:br/>
      </w:r>
      <w:r w:rsidR="00635A74" w:rsidRPr="00635A74">
        <w:rPr>
          <w:lang w:val="ru-RU"/>
        </w:rPr>
        <w:drawing>
          <wp:inline distT="0" distB="0" distL="0" distR="0" wp14:anchorId="03611B99" wp14:editId="0BE1665E">
            <wp:extent cx="6153785" cy="318833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1675" w:rsidRPr="00635A74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6625379">
    <w:abstractNumId w:val="8"/>
  </w:num>
  <w:num w:numId="2" w16cid:durableId="1171456642">
    <w:abstractNumId w:val="6"/>
  </w:num>
  <w:num w:numId="3" w16cid:durableId="536619990">
    <w:abstractNumId w:val="5"/>
  </w:num>
  <w:num w:numId="4" w16cid:durableId="297220794">
    <w:abstractNumId w:val="4"/>
  </w:num>
  <w:num w:numId="5" w16cid:durableId="548341842">
    <w:abstractNumId w:val="7"/>
  </w:num>
  <w:num w:numId="6" w16cid:durableId="900942529">
    <w:abstractNumId w:val="3"/>
  </w:num>
  <w:num w:numId="7" w16cid:durableId="1430202875">
    <w:abstractNumId w:val="2"/>
  </w:num>
  <w:num w:numId="8" w16cid:durableId="127750772">
    <w:abstractNumId w:val="1"/>
  </w:num>
  <w:num w:numId="9" w16cid:durableId="1740013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5B2D"/>
    <w:rsid w:val="00635A74"/>
    <w:rsid w:val="00AA1D8D"/>
    <w:rsid w:val="00B47730"/>
    <w:rsid w:val="00CB0664"/>
    <w:rsid w:val="00EE16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BB6BB0"/>
  <w14:defaultImageDpi w14:val="300"/>
  <w15:docId w15:val="{919D23C1-A666-4447-840F-C0A85AC84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480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Ruslan Ruslan</cp:lastModifiedBy>
  <cp:revision>2</cp:revision>
  <dcterms:created xsi:type="dcterms:W3CDTF">2013-12-23T23:15:00Z</dcterms:created>
  <dcterms:modified xsi:type="dcterms:W3CDTF">2026-05-20T17:39:00Z</dcterms:modified>
  <cp:category/>
</cp:coreProperties>
</file>