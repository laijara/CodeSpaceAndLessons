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D3A02" w14:textId="77777777" w:rsidR="00114A99" w:rsidRPr="000A7E94" w:rsidRDefault="00000000">
      <w:pPr>
        <w:jc w:val="center"/>
        <w:rPr>
          <w:lang w:val="ru-RU"/>
        </w:rPr>
      </w:pPr>
      <w:r w:rsidRPr="000A7E94">
        <w:rPr>
          <w:b/>
          <w:lang w:val="ru-RU"/>
        </w:rPr>
        <w:t>Московский финансово-юридический университет МФЮА</w:t>
      </w:r>
      <w:r w:rsidRPr="000A7E94">
        <w:rPr>
          <w:b/>
          <w:lang w:val="ru-RU"/>
        </w:rPr>
        <w:br/>
        <w:t>Сергиево-Посадский филиал</w:t>
      </w:r>
    </w:p>
    <w:p w14:paraId="4D771294" w14:textId="77777777" w:rsidR="00114A99" w:rsidRPr="000A7E94" w:rsidRDefault="00114A99">
      <w:pPr>
        <w:rPr>
          <w:lang w:val="ru-RU"/>
        </w:rPr>
      </w:pPr>
    </w:p>
    <w:p w14:paraId="6C1085EA" w14:textId="77777777" w:rsidR="00114A99" w:rsidRPr="000A7E94" w:rsidRDefault="00114A99">
      <w:pPr>
        <w:rPr>
          <w:lang w:val="ru-RU"/>
        </w:rPr>
      </w:pPr>
    </w:p>
    <w:p w14:paraId="50EE4D28" w14:textId="77777777" w:rsidR="00114A99" w:rsidRPr="000A7E94" w:rsidRDefault="00114A99">
      <w:pPr>
        <w:rPr>
          <w:lang w:val="ru-RU"/>
        </w:rPr>
      </w:pPr>
    </w:p>
    <w:p w14:paraId="6112C7C7" w14:textId="77777777" w:rsidR="00114A99" w:rsidRPr="000A7E94" w:rsidRDefault="00114A99">
      <w:pPr>
        <w:rPr>
          <w:lang w:val="ru-RU"/>
        </w:rPr>
      </w:pPr>
    </w:p>
    <w:p w14:paraId="28870BBD" w14:textId="77777777" w:rsidR="00114A99" w:rsidRPr="000A7E94" w:rsidRDefault="00114A99">
      <w:pPr>
        <w:rPr>
          <w:lang w:val="ru-RU"/>
        </w:rPr>
      </w:pPr>
    </w:p>
    <w:p w14:paraId="5FDA2175" w14:textId="77777777" w:rsidR="00114A99" w:rsidRPr="000A7E94" w:rsidRDefault="00000000">
      <w:pPr>
        <w:jc w:val="center"/>
        <w:rPr>
          <w:lang w:val="ru-RU"/>
        </w:rPr>
      </w:pPr>
      <w:r w:rsidRPr="000A7E94">
        <w:rPr>
          <w:b/>
          <w:sz w:val="32"/>
          <w:lang w:val="ru-RU"/>
        </w:rPr>
        <w:t>ОТЧЕТ</w:t>
      </w:r>
      <w:r w:rsidRPr="000A7E94">
        <w:rPr>
          <w:b/>
          <w:sz w:val="32"/>
          <w:lang w:val="ru-RU"/>
        </w:rPr>
        <w:br/>
        <w:t>По дисциплине: Алгоритмизация и программирование</w:t>
      </w:r>
      <w:r w:rsidRPr="000A7E94">
        <w:rPr>
          <w:b/>
          <w:sz w:val="32"/>
          <w:lang w:val="ru-RU"/>
        </w:rPr>
        <w:br/>
      </w:r>
      <w:r w:rsidRPr="000A7E94">
        <w:rPr>
          <w:lang w:val="ru-RU"/>
        </w:rPr>
        <w:t>Лабораторная работа. Задача 4.17: Поиск локальных максимумов</w:t>
      </w:r>
      <w:r w:rsidRPr="000A7E94">
        <w:rPr>
          <w:lang w:val="ru-RU"/>
        </w:rPr>
        <w:br/>
      </w:r>
    </w:p>
    <w:p w14:paraId="4E427080" w14:textId="77777777" w:rsidR="00114A99" w:rsidRPr="000A7E94" w:rsidRDefault="00114A99">
      <w:pPr>
        <w:rPr>
          <w:lang w:val="ru-RU"/>
        </w:rPr>
      </w:pPr>
    </w:p>
    <w:p w14:paraId="65E2C706" w14:textId="77777777" w:rsidR="00114A99" w:rsidRPr="000A7E94" w:rsidRDefault="00114A99">
      <w:pPr>
        <w:rPr>
          <w:lang w:val="ru-RU"/>
        </w:rPr>
      </w:pPr>
    </w:p>
    <w:p w14:paraId="47FA19EE" w14:textId="77777777" w:rsidR="00114A99" w:rsidRPr="000A7E94" w:rsidRDefault="00114A99">
      <w:pPr>
        <w:rPr>
          <w:lang w:val="ru-RU"/>
        </w:rPr>
      </w:pPr>
    </w:p>
    <w:p w14:paraId="60C196C0" w14:textId="77777777" w:rsidR="00114A99" w:rsidRPr="000A7E94" w:rsidRDefault="00114A99">
      <w:pPr>
        <w:rPr>
          <w:lang w:val="ru-RU"/>
        </w:rPr>
      </w:pPr>
    </w:p>
    <w:p w14:paraId="7DC1350A" w14:textId="77777777" w:rsidR="00114A99" w:rsidRPr="000A7E94" w:rsidRDefault="00114A99">
      <w:pPr>
        <w:rPr>
          <w:lang w:val="ru-RU"/>
        </w:rPr>
      </w:pPr>
    </w:p>
    <w:p w14:paraId="781CB30C" w14:textId="77777777" w:rsidR="00114A99" w:rsidRPr="000A7E94" w:rsidRDefault="00114A99">
      <w:pPr>
        <w:rPr>
          <w:lang w:val="ru-RU"/>
        </w:rPr>
      </w:pPr>
    </w:p>
    <w:p w14:paraId="000DBB4A" w14:textId="77777777" w:rsidR="00114A99" w:rsidRPr="000A7E94" w:rsidRDefault="00000000">
      <w:pPr>
        <w:jc w:val="right"/>
        <w:rPr>
          <w:lang w:val="ru-RU"/>
        </w:rPr>
      </w:pPr>
      <w:r w:rsidRPr="000A7E94">
        <w:rPr>
          <w:sz w:val="24"/>
          <w:lang w:val="ru-RU"/>
        </w:rPr>
        <w:t>Автор:</w:t>
      </w:r>
      <w:r w:rsidRPr="000A7E94">
        <w:rPr>
          <w:sz w:val="24"/>
          <w:lang w:val="ru-RU"/>
        </w:rPr>
        <w:br/>
        <w:t>Обучающийся 1 курса</w:t>
      </w:r>
      <w:r w:rsidRPr="000A7E94">
        <w:rPr>
          <w:sz w:val="24"/>
          <w:lang w:val="ru-RU"/>
        </w:rPr>
        <w:br/>
        <w:t>Полищиков Руслан Риадович</w:t>
      </w:r>
      <w:r w:rsidRPr="000A7E94">
        <w:rPr>
          <w:sz w:val="24"/>
          <w:lang w:val="ru-RU"/>
        </w:rPr>
        <w:br/>
      </w:r>
      <w:r w:rsidRPr="000A7E94">
        <w:rPr>
          <w:sz w:val="24"/>
          <w:lang w:val="ru-RU"/>
        </w:rPr>
        <w:br/>
        <w:t>Руководитель:</w:t>
      </w:r>
      <w:r w:rsidRPr="000A7E94">
        <w:rPr>
          <w:sz w:val="24"/>
          <w:lang w:val="ru-RU"/>
        </w:rPr>
        <w:br/>
        <w:t>Якушева Ирина Александровна</w:t>
      </w:r>
      <w:r w:rsidRPr="000A7E94">
        <w:rPr>
          <w:sz w:val="24"/>
          <w:lang w:val="ru-RU"/>
        </w:rPr>
        <w:br/>
      </w:r>
    </w:p>
    <w:p w14:paraId="29D6B6F6" w14:textId="77777777" w:rsidR="00114A99" w:rsidRPr="000A7E94" w:rsidRDefault="00114A99">
      <w:pPr>
        <w:rPr>
          <w:lang w:val="ru-RU"/>
        </w:rPr>
      </w:pPr>
    </w:p>
    <w:p w14:paraId="2D35D43C" w14:textId="77777777" w:rsidR="00114A99" w:rsidRPr="000A7E94" w:rsidRDefault="00114A99">
      <w:pPr>
        <w:rPr>
          <w:lang w:val="ru-RU"/>
        </w:rPr>
      </w:pPr>
    </w:p>
    <w:p w14:paraId="051BD33F" w14:textId="77777777" w:rsidR="00114A99" w:rsidRPr="000A7E94" w:rsidRDefault="00114A99">
      <w:pPr>
        <w:rPr>
          <w:lang w:val="ru-RU"/>
        </w:rPr>
      </w:pPr>
    </w:p>
    <w:p w14:paraId="1783DC60" w14:textId="77777777" w:rsidR="00114A99" w:rsidRPr="000A7E94" w:rsidRDefault="00114A99">
      <w:pPr>
        <w:rPr>
          <w:lang w:val="ru-RU"/>
        </w:rPr>
      </w:pPr>
    </w:p>
    <w:p w14:paraId="38AA031A" w14:textId="77777777" w:rsidR="00114A99" w:rsidRPr="000A7E94" w:rsidRDefault="00000000">
      <w:pPr>
        <w:jc w:val="center"/>
        <w:rPr>
          <w:lang w:val="ru-RU"/>
        </w:rPr>
      </w:pPr>
      <w:r w:rsidRPr="000A7E94">
        <w:rPr>
          <w:sz w:val="24"/>
          <w:lang w:val="ru-RU"/>
        </w:rPr>
        <w:t>Сергиев Посад - 2026 г.</w:t>
      </w:r>
    </w:p>
    <w:p w14:paraId="6D45C712" w14:textId="77777777" w:rsidR="00114A99" w:rsidRPr="000A7E94" w:rsidRDefault="00000000">
      <w:pPr>
        <w:rPr>
          <w:lang w:val="ru-RU"/>
        </w:rPr>
      </w:pPr>
      <w:r w:rsidRPr="000A7E94">
        <w:rPr>
          <w:lang w:val="ru-RU"/>
        </w:rPr>
        <w:br w:type="page"/>
      </w:r>
    </w:p>
    <w:p w14:paraId="28F2FA72" w14:textId="77777777" w:rsidR="00114A99" w:rsidRPr="000A7E94" w:rsidRDefault="00000000">
      <w:pPr>
        <w:pStyle w:val="1"/>
        <w:rPr>
          <w:lang w:val="ru-RU"/>
        </w:rPr>
      </w:pPr>
      <w:r w:rsidRPr="000A7E94">
        <w:rPr>
          <w:rFonts w:ascii="Times New Roman" w:hAnsi="Times New Roman"/>
          <w:color w:val="000000"/>
          <w:sz w:val="32"/>
          <w:lang w:val="ru-RU"/>
        </w:rPr>
        <w:lastRenderedPageBreak/>
        <w:t>2. Постановка задачи</w:t>
      </w:r>
    </w:p>
    <w:p w14:paraId="0C7EB977" w14:textId="77777777" w:rsidR="00114A99" w:rsidRPr="000A7E94" w:rsidRDefault="00000000">
      <w:pPr>
        <w:ind w:firstLine="706"/>
        <w:rPr>
          <w:lang w:val="ru-RU"/>
        </w:rPr>
      </w:pPr>
      <w:r w:rsidRPr="000A7E94">
        <w:rPr>
          <w:lang w:val="ru-RU"/>
        </w:rPr>
        <w:t xml:space="preserve">В массиве </w:t>
      </w:r>
      <w:r>
        <w:t>A</w:t>
      </w:r>
      <w:r w:rsidRPr="000A7E94">
        <w:rPr>
          <w:lang w:val="ru-RU"/>
        </w:rPr>
        <w:t>(</w:t>
      </w:r>
      <w:r>
        <w:t>n</w:t>
      </w:r>
      <w:r w:rsidRPr="000A7E94">
        <w:rPr>
          <w:lang w:val="ru-RU"/>
        </w:rPr>
        <w:t xml:space="preserve">) найти и напечатать номера(индексы) локальных максимумов, то есть таких </w:t>
      </w:r>
      <w:r>
        <w:t>a</w:t>
      </w:r>
      <w:r w:rsidRPr="000A7E94">
        <w:rPr>
          <w:lang w:val="ru-RU"/>
        </w:rPr>
        <w:t>_</w:t>
      </w:r>
      <w:r>
        <w:t>i</w:t>
      </w:r>
      <w:r w:rsidRPr="000A7E94">
        <w:rPr>
          <w:lang w:val="ru-RU"/>
        </w:rPr>
        <w:t xml:space="preserve">, что </w:t>
      </w:r>
      <w:r>
        <w:t>a</w:t>
      </w:r>
      <w:r w:rsidRPr="000A7E94">
        <w:rPr>
          <w:lang w:val="ru-RU"/>
        </w:rPr>
        <w:t>_</w:t>
      </w:r>
      <w:r>
        <w:t>i</w:t>
      </w:r>
      <w:r w:rsidRPr="000A7E94">
        <w:rPr>
          <w:lang w:val="ru-RU"/>
        </w:rPr>
        <w:t xml:space="preserve">-1 &lt; </w:t>
      </w:r>
      <w:r>
        <w:t>a</w:t>
      </w:r>
      <w:r w:rsidRPr="000A7E94">
        <w:rPr>
          <w:lang w:val="ru-RU"/>
        </w:rPr>
        <w:t>_</w:t>
      </w:r>
      <w:r>
        <w:t>i</w:t>
      </w:r>
      <w:r w:rsidRPr="000A7E94">
        <w:rPr>
          <w:lang w:val="ru-RU"/>
        </w:rPr>
        <w:t xml:space="preserve"> &gt; </w:t>
      </w:r>
      <w:r>
        <w:t>a</w:t>
      </w:r>
      <w:r w:rsidRPr="000A7E94">
        <w:rPr>
          <w:lang w:val="ru-RU"/>
        </w:rPr>
        <w:t>_</w:t>
      </w:r>
      <w:r>
        <w:t>i</w:t>
      </w:r>
      <w:r w:rsidRPr="000A7E94">
        <w:rPr>
          <w:lang w:val="ru-RU"/>
        </w:rPr>
        <w:t>+1.</w:t>
      </w:r>
    </w:p>
    <w:p w14:paraId="749DB9BB" w14:textId="77777777" w:rsidR="00114A99" w:rsidRPr="000A7E94" w:rsidRDefault="00000000">
      <w:pPr>
        <w:pStyle w:val="1"/>
        <w:rPr>
          <w:lang w:val="ru-RU"/>
        </w:rPr>
      </w:pPr>
      <w:r w:rsidRPr="000A7E94">
        <w:rPr>
          <w:rFonts w:ascii="Times New Roman" w:hAnsi="Times New Roman"/>
          <w:color w:val="000000"/>
          <w:sz w:val="32"/>
          <w:lang w:val="ru-RU"/>
        </w:rPr>
        <w:t>3. Описание алгоритма словами</w:t>
      </w:r>
    </w:p>
    <w:p w14:paraId="61EB4147" w14:textId="77777777" w:rsidR="00114A99" w:rsidRPr="000A7E94" w:rsidRDefault="00000000">
      <w:pPr>
        <w:ind w:firstLine="706"/>
        <w:rPr>
          <w:lang w:val="ru-RU"/>
        </w:rPr>
      </w:pPr>
      <w:r w:rsidRPr="000A7E94">
        <w:rPr>
          <w:lang w:val="ru-RU"/>
        </w:rPr>
        <w:t>Словесная форма:</w:t>
      </w:r>
    </w:p>
    <w:p w14:paraId="193434DC" w14:textId="77777777" w:rsidR="00114A99" w:rsidRPr="000A7E94" w:rsidRDefault="00000000">
      <w:pPr>
        <w:ind w:firstLine="706"/>
        <w:rPr>
          <w:lang w:val="ru-RU"/>
        </w:rPr>
      </w:pPr>
      <w:r w:rsidRPr="000A7E94">
        <w:rPr>
          <w:b/>
          <w:lang w:val="ru-RU"/>
        </w:rPr>
        <w:t xml:space="preserve">1. </w:t>
      </w:r>
      <w:r w:rsidRPr="000A7E94">
        <w:rPr>
          <w:lang w:val="ru-RU"/>
        </w:rPr>
        <w:t>Объявим целочисленный массив и переменные для его размера и способа инициализации.</w:t>
      </w:r>
    </w:p>
    <w:p w14:paraId="02DC9D43" w14:textId="77777777" w:rsidR="00114A99" w:rsidRPr="000A7E94" w:rsidRDefault="00000000">
      <w:pPr>
        <w:ind w:firstLine="706"/>
        <w:rPr>
          <w:lang w:val="ru-RU"/>
        </w:rPr>
      </w:pPr>
      <w:r w:rsidRPr="000A7E94">
        <w:rPr>
          <w:b/>
          <w:lang w:val="ru-RU"/>
        </w:rPr>
        <w:t xml:space="preserve">2. </w:t>
      </w:r>
      <w:r w:rsidRPr="000A7E94">
        <w:rPr>
          <w:lang w:val="ru-RU"/>
        </w:rPr>
        <w:t>Получаем от пользователя размер массива (</w:t>
      </w:r>
      <w:r>
        <w:t>n</w:t>
      </w:r>
      <w:r w:rsidRPr="000A7E94">
        <w:rPr>
          <w:lang w:val="ru-RU"/>
        </w:rPr>
        <w:t>) и заполняем его данными (вручную или случайно).</w:t>
      </w:r>
    </w:p>
    <w:p w14:paraId="6489D5CD" w14:textId="77777777" w:rsidR="00114A99" w:rsidRPr="000A7E94" w:rsidRDefault="00000000">
      <w:pPr>
        <w:ind w:firstLine="706"/>
        <w:rPr>
          <w:lang w:val="ru-RU"/>
        </w:rPr>
      </w:pPr>
      <w:r w:rsidRPr="000A7E94">
        <w:rPr>
          <w:b/>
          <w:lang w:val="ru-RU"/>
        </w:rPr>
        <w:t xml:space="preserve">3. </w:t>
      </w:r>
      <w:r w:rsidRPr="000A7E94">
        <w:rPr>
          <w:lang w:val="ru-RU"/>
        </w:rPr>
        <w:t>Распечатываем исходный массив на экран.</w:t>
      </w:r>
    </w:p>
    <w:p w14:paraId="16DBF7BD" w14:textId="77777777" w:rsidR="00114A99" w:rsidRPr="000A7E94" w:rsidRDefault="00000000">
      <w:pPr>
        <w:ind w:firstLine="706"/>
        <w:rPr>
          <w:lang w:val="ru-RU"/>
        </w:rPr>
      </w:pPr>
      <w:r w:rsidRPr="000A7E94">
        <w:rPr>
          <w:b/>
          <w:lang w:val="ru-RU"/>
        </w:rPr>
        <w:t xml:space="preserve">4. </w:t>
      </w:r>
      <w:r w:rsidRPr="000A7E94">
        <w:rPr>
          <w:lang w:val="ru-RU"/>
        </w:rPr>
        <w:t xml:space="preserve">В функции </w:t>
      </w:r>
      <w:r>
        <w:t>FindLocalMaxima</w:t>
      </w:r>
      <w:r w:rsidRPr="000A7E94">
        <w:rPr>
          <w:lang w:val="ru-RU"/>
        </w:rPr>
        <w:t xml:space="preserve"> объявляем флаг </w:t>
      </w:r>
      <w:r>
        <w:t>found</w:t>
      </w:r>
      <w:r w:rsidRPr="000A7E94">
        <w:rPr>
          <w:lang w:val="ru-RU"/>
        </w:rPr>
        <w:t xml:space="preserve"> (по умолчанию </w:t>
      </w:r>
      <w:r>
        <w:t>false</w:t>
      </w:r>
      <w:r w:rsidRPr="000A7E94">
        <w:rPr>
          <w:lang w:val="ru-RU"/>
        </w:rPr>
        <w:t>) для отслеживания наличия искомых элементов.</w:t>
      </w:r>
    </w:p>
    <w:p w14:paraId="0FBBC51C" w14:textId="77777777" w:rsidR="00114A99" w:rsidRPr="000A7E94" w:rsidRDefault="00000000">
      <w:pPr>
        <w:ind w:firstLine="706"/>
        <w:rPr>
          <w:lang w:val="ru-RU"/>
        </w:rPr>
      </w:pPr>
      <w:r w:rsidRPr="000A7E94">
        <w:rPr>
          <w:b/>
          <w:lang w:val="ru-RU"/>
        </w:rPr>
        <w:t xml:space="preserve">5. </w:t>
      </w:r>
      <w:r w:rsidRPr="000A7E94">
        <w:rPr>
          <w:lang w:val="ru-RU"/>
        </w:rPr>
        <w:t xml:space="preserve">Запускаем цикл по массиву, начиная со второго элемента (индекс 1) и заканчивая предпоследним (индекс </w:t>
      </w:r>
      <w:r>
        <w:t>n</w:t>
      </w:r>
      <w:r w:rsidRPr="000A7E94">
        <w:rPr>
          <w:lang w:val="ru-RU"/>
        </w:rPr>
        <w:t>-2).</w:t>
      </w:r>
    </w:p>
    <w:p w14:paraId="31858689" w14:textId="77777777" w:rsidR="00114A99" w:rsidRPr="000A7E94" w:rsidRDefault="00000000">
      <w:pPr>
        <w:ind w:firstLine="706"/>
        <w:rPr>
          <w:lang w:val="ru-RU"/>
        </w:rPr>
      </w:pPr>
      <w:r w:rsidRPr="000A7E94">
        <w:rPr>
          <w:b/>
          <w:lang w:val="ru-RU"/>
        </w:rPr>
        <w:t xml:space="preserve">6. </w:t>
      </w:r>
      <w:r w:rsidRPr="000A7E94">
        <w:rPr>
          <w:lang w:val="ru-RU"/>
        </w:rPr>
        <w:t xml:space="preserve">Для каждого элемента </w:t>
      </w:r>
      <w:r>
        <w:t>arr</w:t>
      </w:r>
      <w:r w:rsidRPr="000A7E94">
        <w:rPr>
          <w:lang w:val="ru-RU"/>
        </w:rPr>
        <w:t>[</w:t>
      </w:r>
      <w:r>
        <w:t>i</w:t>
      </w:r>
      <w:r w:rsidRPr="000A7E94">
        <w:rPr>
          <w:lang w:val="ru-RU"/>
        </w:rPr>
        <w:t>][0] проверяем логическое условие локального максимума: он должен быть строго больше предыдущего (</w:t>
      </w:r>
      <w:r>
        <w:t>arr</w:t>
      </w:r>
      <w:r w:rsidRPr="000A7E94">
        <w:rPr>
          <w:lang w:val="ru-RU"/>
        </w:rPr>
        <w:t>[</w:t>
      </w:r>
      <w:r>
        <w:t>i</w:t>
      </w:r>
      <w:r w:rsidRPr="000A7E94">
        <w:rPr>
          <w:lang w:val="ru-RU"/>
        </w:rPr>
        <w:t>-1][0]) и строго больше следующего (</w:t>
      </w:r>
      <w:r>
        <w:t>arr</w:t>
      </w:r>
      <w:r w:rsidRPr="000A7E94">
        <w:rPr>
          <w:lang w:val="ru-RU"/>
        </w:rPr>
        <w:t>[</w:t>
      </w:r>
      <w:r>
        <w:t>i</w:t>
      </w:r>
      <w:r w:rsidRPr="000A7E94">
        <w:rPr>
          <w:lang w:val="ru-RU"/>
        </w:rPr>
        <w:t>+1][0]).</w:t>
      </w:r>
    </w:p>
    <w:p w14:paraId="6A86F48F" w14:textId="77777777" w:rsidR="00114A99" w:rsidRPr="000A7E94" w:rsidRDefault="00000000">
      <w:pPr>
        <w:ind w:firstLine="706"/>
        <w:rPr>
          <w:lang w:val="ru-RU"/>
        </w:rPr>
      </w:pPr>
      <w:r w:rsidRPr="000A7E94">
        <w:rPr>
          <w:b/>
          <w:lang w:val="ru-RU"/>
        </w:rPr>
        <w:t xml:space="preserve">7. </w:t>
      </w:r>
      <w:r w:rsidRPr="000A7E94">
        <w:rPr>
          <w:lang w:val="ru-RU"/>
        </w:rPr>
        <w:t xml:space="preserve">При выполнении условия выводим индекс </w:t>
      </w:r>
      <w:r>
        <w:t>i</w:t>
      </w:r>
      <w:r w:rsidRPr="000A7E94">
        <w:rPr>
          <w:lang w:val="ru-RU"/>
        </w:rPr>
        <w:t xml:space="preserve"> на экран и меняем флаг </w:t>
      </w:r>
      <w:r>
        <w:t>found</w:t>
      </w:r>
      <w:r w:rsidRPr="000A7E94">
        <w:rPr>
          <w:lang w:val="ru-RU"/>
        </w:rPr>
        <w:t xml:space="preserve"> на </w:t>
      </w:r>
      <w:r>
        <w:t>true</w:t>
      </w:r>
      <w:r w:rsidRPr="000A7E94">
        <w:rPr>
          <w:lang w:val="ru-RU"/>
        </w:rPr>
        <w:t>.</w:t>
      </w:r>
    </w:p>
    <w:p w14:paraId="5660F408" w14:textId="77777777" w:rsidR="00114A99" w:rsidRPr="000A7E94" w:rsidRDefault="00000000">
      <w:pPr>
        <w:ind w:firstLine="706"/>
        <w:rPr>
          <w:lang w:val="ru-RU"/>
        </w:rPr>
      </w:pPr>
      <w:r w:rsidRPr="000A7E94">
        <w:rPr>
          <w:b/>
          <w:lang w:val="ru-RU"/>
        </w:rPr>
        <w:t xml:space="preserve">8. </w:t>
      </w:r>
      <w:r w:rsidRPr="000A7E94">
        <w:rPr>
          <w:lang w:val="ru-RU"/>
        </w:rPr>
        <w:t xml:space="preserve">Если после окончания цикла флаг остался </w:t>
      </w:r>
      <w:r>
        <w:t>false</w:t>
      </w:r>
      <w:r w:rsidRPr="000A7E94">
        <w:rPr>
          <w:lang w:val="ru-RU"/>
        </w:rPr>
        <w:t>, выводим сообщение об отсутствии локальных максимумов.</w:t>
      </w:r>
    </w:p>
    <w:p w14:paraId="607EA7D4" w14:textId="77777777" w:rsidR="00114A99" w:rsidRPr="000A7E94" w:rsidRDefault="00000000">
      <w:pPr>
        <w:pStyle w:val="1"/>
        <w:rPr>
          <w:lang w:val="ru-RU"/>
        </w:rPr>
      </w:pPr>
      <w:r w:rsidRPr="000A7E94">
        <w:rPr>
          <w:rFonts w:ascii="Times New Roman" w:hAnsi="Times New Roman"/>
          <w:color w:val="000000"/>
          <w:sz w:val="32"/>
          <w:lang w:val="ru-RU"/>
        </w:rPr>
        <w:t>4. Листинг кода программы</w:t>
      </w:r>
    </w:p>
    <w:p w14:paraId="75F95072" w14:textId="77777777" w:rsidR="00114A99" w:rsidRPr="000A7E94" w:rsidRDefault="00000000">
      <w:pPr>
        <w:ind w:firstLine="706"/>
        <w:rPr>
          <w:lang w:val="ru-RU"/>
        </w:rPr>
      </w:pPr>
      <w:r w:rsidRPr="000A7E94">
        <w:rPr>
          <w:lang w:val="ru-RU"/>
        </w:rPr>
        <w:t xml:space="preserve">Функционал программы вынесен в функцию </w:t>
      </w:r>
      <w:r>
        <w:t>FindLocalMaxima</w:t>
      </w:r>
      <w:r w:rsidRPr="000A7E94">
        <w:rPr>
          <w:lang w:val="ru-RU"/>
        </w:rPr>
        <w:t xml:space="preserve"> и сопутствующие функции ввода-вывода.</w:t>
      </w:r>
    </w:p>
    <w:p w14:paraId="78901CD9" w14:textId="77777777" w:rsidR="00114A99" w:rsidRDefault="00000000">
      <w:r>
        <w:rPr>
          <w:rFonts w:ascii="Courier New" w:hAnsi="Courier New"/>
          <w:sz w:val="20"/>
        </w:rPr>
        <w:t>#include &lt;iostream&gt;</w:t>
      </w:r>
      <w:r>
        <w:rPr>
          <w:rFonts w:ascii="Courier New" w:hAnsi="Courier New"/>
          <w:sz w:val="20"/>
        </w:rPr>
        <w:br/>
        <w:t>#include &lt;ctime&gt;</w:t>
      </w:r>
      <w:r>
        <w:rPr>
          <w:rFonts w:ascii="Courier New" w:hAnsi="Courier New"/>
          <w:sz w:val="20"/>
        </w:rPr>
        <w:br/>
        <w:t>#include &lt;iomanip&gt;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InputArray(int arr[][100], int n, int m) {</w:t>
      </w:r>
      <w:r>
        <w:rPr>
          <w:rFonts w:ascii="Courier New" w:hAnsi="Courier New"/>
          <w:sz w:val="20"/>
        </w:rPr>
        <w:br/>
        <w:t xml:space="preserve">    for (int i = 0; i &lt; n; i++) std::cin &gt;&gt; arr[i][0];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InputRandArray(int arr[][100], int n, int m)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for (int i = 0; i &lt; n; i++) arr[i][0] = rand() % 21 - 10;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OutputArray(int arr[][100], int n, int m) {</w:t>
      </w:r>
      <w:r>
        <w:rPr>
          <w:rFonts w:ascii="Courier New" w:hAnsi="Courier New"/>
          <w:sz w:val="20"/>
        </w:rPr>
        <w:br/>
        <w:t xml:space="preserve">    for (int i = 0; i &lt; n; i++) std::cout &lt;&lt; std::setw(5) &lt;&lt; arr[i][0] &lt;&lt; " ";</w:t>
      </w:r>
      <w:r>
        <w:rPr>
          <w:rFonts w:ascii="Courier New" w:hAnsi="Courier New"/>
          <w:sz w:val="20"/>
        </w:rPr>
        <w:br/>
        <w:t xml:space="preserve">    std::cout &lt;&lt; std::endl &lt;&lt; std::endl;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// Функция поиска локальных максимумов</w:t>
      </w:r>
      <w:r>
        <w:rPr>
          <w:rFonts w:ascii="Courier New" w:hAnsi="Courier New"/>
          <w:sz w:val="20"/>
        </w:rPr>
        <w:br/>
        <w:t>void FindLocalMaxima(int arr[][100], int n, int m) {</w:t>
      </w:r>
      <w:r>
        <w:rPr>
          <w:rFonts w:ascii="Courier New" w:hAnsi="Courier New"/>
          <w:sz w:val="20"/>
        </w:rPr>
        <w:br/>
        <w:t xml:space="preserve">    bool found = false;</w:t>
      </w:r>
      <w:r>
        <w:rPr>
          <w:rFonts w:ascii="Courier New" w:hAnsi="Courier New"/>
          <w:sz w:val="20"/>
        </w:rPr>
        <w:br/>
        <w:t xml:space="preserve">    std::cout &lt;&lt; "Индексы локальных максимумов: ";</w:t>
      </w:r>
      <w:r>
        <w:rPr>
          <w:rFonts w:ascii="Courier New" w:hAnsi="Courier New"/>
          <w:sz w:val="20"/>
        </w:rPr>
        <w:br/>
        <w:t xml:space="preserve">    for (int i = 1; i &lt; n - 1; i++) {</w:t>
      </w:r>
      <w:r>
        <w:rPr>
          <w:rFonts w:ascii="Courier New" w:hAnsi="Courier New"/>
          <w:sz w:val="20"/>
        </w:rPr>
        <w:br/>
        <w:t xml:space="preserve">        if (arr[i-1][0] &lt; arr[i][0] &amp;&amp; arr[i][0] &gt; arr[i+1][0]) {</w:t>
      </w:r>
      <w:r>
        <w:rPr>
          <w:rFonts w:ascii="Courier New" w:hAnsi="Courier New"/>
          <w:sz w:val="20"/>
        </w:rPr>
        <w:br/>
        <w:t xml:space="preserve">            std::cout &lt;&lt; i &lt;&lt; " ";</w:t>
      </w:r>
      <w:r>
        <w:rPr>
          <w:rFonts w:ascii="Courier New" w:hAnsi="Courier New"/>
          <w:sz w:val="20"/>
        </w:rPr>
        <w:br/>
        <w:t xml:space="preserve">            found = true;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if (!found) {</w:t>
      </w:r>
      <w:r>
        <w:rPr>
          <w:rFonts w:ascii="Courier New" w:hAnsi="Courier New"/>
          <w:sz w:val="20"/>
        </w:rPr>
        <w:br/>
        <w:t xml:space="preserve">        std::cout &lt;&lt; "отсутствуют";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std::cout &lt;&lt; std::endl;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setlocale(LC_ALL, "ru");</w:t>
      </w:r>
      <w:r>
        <w:rPr>
          <w:rFonts w:ascii="Courier New" w:hAnsi="Courier New"/>
          <w:sz w:val="20"/>
        </w:rPr>
        <w:br/>
        <w:t xml:space="preserve">    srand(time(0));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int arr[100][100];</w:t>
      </w:r>
      <w:r>
        <w:rPr>
          <w:rFonts w:ascii="Courier New" w:hAnsi="Courier New"/>
          <w:sz w:val="20"/>
        </w:rPr>
        <w:br/>
        <w:t xml:space="preserve">    int n = 0, choise = 0;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std::cout &lt;&lt; "Случайный ввод - 0, пользовательский - 1: ";</w:t>
      </w:r>
      <w:r>
        <w:rPr>
          <w:rFonts w:ascii="Courier New" w:hAnsi="Courier New"/>
          <w:sz w:val="20"/>
        </w:rPr>
        <w:br/>
        <w:t xml:space="preserve">    std::cin &gt;&gt; choise;</w:t>
      </w:r>
      <w:r>
        <w:rPr>
          <w:rFonts w:ascii="Courier New" w:hAnsi="Courier New"/>
          <w:sz w:val="20"/>
        </w:rPr>
        <w:br/>
        <w:t xml:space="preserve">    std::cout &lt;&lt; "Введите количество элементов - ";</w:t>
      </w:r>
      <w:r>
        <w:rPr>
          <w:rFonts w:ascii="Courier New" w:hAnsi="Courier New"/>
          <w:sz w:val="20"/>
        </w:rPr>
        <w:br/>
        <w:t xml:space="preserve">    std::cin &gt;&gt; n;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if (choise == 0) InputRandArray(arr, n, 1);</w:t>
      </w:r>
      <w:r>
        <w:rPr>
          <w:rFonts w:ascii="Courier New" w:hAnsi="Courier New"/>
          <w:sz w:val="20"/>
        </w:rPr>
        <w:br/>
        <w:t xml:space="preserve">    else InputArray(arr, n, 1);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std::cout &lt;&lt; "Массив:" &lt;&lt; std::endl;</w:t>
      </w:r>
      <w:r>
        <w:rPr>
          <w:rFonts w:ascii="Courier New" w:hAnsi="Courier New"/>
          <w:sz w:val="20"/>
        </w:rPr>
        <w:br/>
        <w:t xml:space="preserve">    OutputArray(arr, n, 1);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FindLocalMaxima(arr, n, 1);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std::cin.clear();</w:t>
      </w:r>
      <w:r>
        <w:rPr>
          <w:rFonts w:ascii="Courier New" w:hAnsi="Courier New"/>
          <w:sz w:val="20"/>
        </w:rPr>
        <w:br/>
        <w:t xml:space="preserve">    std::cin.ignore(10000, '\n');</w:t>
      </w:r>
      <w:r>
        <w:rPr>
          <w:rFonts w:ascii="Courier New" w:hAnsi="Courier New"/>
          <w:sz w:val="20"/>
        </w:rPr>
        <w:br/>
        <w:t xml:space="preserve">    std::cin.get();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4BAF9F5A" w14:textId="77777777" w:rsidR="00114A99" w:rsidRPr="000A7E94" w:rsidRDefault="00000000">
      <w:pPr>
        <w:pStyle w:val="1"/>
        <w:rPr>
          <w:lang w:val="ru-RU"/>
        </w:rPr>
      </w:pPr>
      <w:r w:rsidRPr="000A7E94">
        <w:rPr>
          <w:rFonts w:ascii="Times New Roman" w:hAnsi="Times New Roman"/>
          <w:color w:val="000000"/>
          <w:sz w:val="32"/>
          <w:lang w:val="ru-RU"/>
        </w:rPr>
        <w:lastRenderedPageBreak/>
        <w:t>5. Результаты тестирования</w:t>
      </w:r>
    </w:p>
    <w:p w14:paraId="2B81168A" w14:textId="249850FB" w:rsidR="00114A99" w:rsidRPr="000A7E94" w:rsidRDefault="00000000">
      <w:pPr>
        <w:jc w:val="center"/>
        <w:rPr>
          <w:lang w:val="ru-RU"/>
        </w:rPr>
      </w:pPr>
      <w:r w:rsidRPr="000A7E94">
        <w:rPr>
          <w:b/>
          <w:sz w:val="22"/>
          <w:lang w:val="ru-RU"/>
        </w:rPr>
        <w:br/>
        <w:t>[МЕСТО ДЛЯ СКРИНШОТА №1]</w:t>
      </w:r>
      <w:r w:rsidRPr="000A7E94">
        <w:rPr>
          <w:b/>
          <w:sz w:val="22"/>
          <w:lang w:val="ru-RU"/>
        </w:rPr>
        <w:br/>
      </w:r>
      <w:r w:rsidR="000A7E94" w:rsidRPr="000A7E94">
        <w:drawing>
          <wp:inline distT="0" distB="0" distL="0" distR="0" wp14:anchorId="02676ADB" wp14:editId="79231A26">
            <wp:extent cx="6153785" cy="35140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739E" w14:textId="047F1ACD" w:rsidR="00114A99" w:rsidRPr="000A7E94" w:rsidRDefault="00000000">
      <w:pPr>
        <w:jc w:val="center"/>
        <w:rPr>
          <w:lang w:val="ru-RU"/>
        </w:rPr>
      </w:pPr>
      <w:r w:rsidRPr="000A7E94">
        <w:rPr>
          <w:b/>
          <w:sz w:val="22"/>
          <w:lang w:val="ru-RU"/>
        </w:rPr>
        <w:br/>
        <w:t>[МЕСТО ДЛЯ СКРИНШОТА №2]</w:t>
      </w:r>
      <w:r w:rsidRPr="000A7E94">
        <w:rPr>
          <w:b/>
          <w:sz w:val="22"/>
          <w:lang w:val="ru-RU"/>
        </w:rPr>
        <w:br/>
      </w:r>
      <w:r w:rsidR="000A7E94" w:rsidRPr="000A7E94">
        <w:rPr>
          <w:lang w:val="ru-RU"/>
        </w:rPr>
        <w:drawing>
          <wp:inline distT="0" distB="0" distL="0" distR="0" wp14:anchorId="1B33D63C" wp14:editId="0922A028">
            <wp:extent cx="6153785" cy="34696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32D0" w14:textId="27A6551C" w:rsidR="00114A99" w:rsidRPr="000A7E94" w:rsidRDefault="00000000">
      <w:pPr>
        <w:jc w:val="center"/>
        <w:rPr>
          <w:lang w:val="ru-RU"/>
        </w:rPr>
      </w:pPr>
      <w:r w:rsidRPr="000A7E94">
        <w:rPr>
          <w:b/>
          <w:sz w:val="22"/>
          <w:lang w:val="ru-RU"/>
        </w:rPr>
        <w:lastRenderedPageBreak/>
        <w:br/>
        <w:t>[МЕСТО ДЛЯ СКРИНШОТА №3]</w:t>
      </w:r>
      <w:r w:rsidRPr="000A7E94">
        <w:rPr>
          <w:b/>
          <w:sz w:val="22"/>
          <w:lang w:val="ru-RU"/>
        </w:rPr>
        <w:br/>
      </w:r>
      <w:r w:rsidR="000A7E94" w:rsidRPr="000A7E94">
        <w:rPr>
          <w:lang w:val="ru-RU"/>
        </w:rPr>
        <w:drawing>
          <wp:inline distT="0" distB="0" distL="0" distR="0" wp14:anchorId="331BCEAB" wp14:editId="03E84AB5">
            <wp:extent cx="6153785" cy="34944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A99" w:rsidRPr="000A7E94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123553">
    <w:abstractNumId w:val="8"/>
  </w:num>
  <w:num w:numId="2" w16cid:durableId="788163767">
    <w:abstractNumId w:val="6"/>
  </w:num>
  <w:num w:numId="3" w16cid:durableId="1806043550">
    <w:abstractNumId w:val="5"/>
  </w:num>
  <w:num w:numId="4" w16cid:durableId="1142236202">
    <w:abstractNumId w:val="4"/>
  </w:num>
  <w:num w:numId="5" w16cid:durableId="498932393">
    <w:abstractNumId w:val="7"/>
  </w:num>
  <w:num w:numId="6" w16cid:durableId="613174131">
    <w:abstractNumId w:val="3"/>
  </w:num>
  <w:num w:numId="7" w16cid:durableId="1455126777">
    <w:abstractNumId w:val="2"/>
  </w:num>
  <w:num w:numId="8" w16cid:durableId="1899781487">
    <w:abstractNumId w:val="1"/>
  </w:num>
  <w:num w:numId="9" w16cid:durableId="2074545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E94"/>
    <w:rsid w:val="00114A99"/>
    <w:rsid w:val="0015074B"/>
    <w:rsid w:val="0029639D"/>
    <w:rsid w:val="00326F90"/>
    <w:rsid w:val="00AA1D8D"/>
    <w:rsid w:val="00B47730"/>
    <w:rsid w:val="00CB0664"/>
    <w:rsid w:val="00D742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C4C0A7"/>
  <w14:defaultImageDpi w14:val="300"/>
  <w15:docId w15:val="{D9D4016B-2DC1-4864-B032-7990A9EBA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Ruslan Ruslan</cp:lastModifiedBy>
  <cp:revision>2</cp:revision>
  <dcterms:created xsi:type="dcterms:W3CDTF">2013-12-23T23:15:00Z</dcterms:created>
  <dcterms:modified xsi:type="dcterms:W3CDTF">2026-05-20T17:21:00Z</dcterms:modified>
  <cp:category/>
</cp:coreProperties>
</file>