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9C6EF" w14:textId="77777777" w:rsidR="009140A6" w:rsidRPr="0093565A" w:rsidRDefault="00000000">
      <w:pPr>
        <w:jc w:val="center"/>
        <w:rPr>
          <w:lang w:val="ru-RU"/>
        </w:rPr>
      </w:pPr>
      <w:r w:rsidRPr="0093565A">
        <w:rPr>
          <w:b/>
          <w:lang w:val="ru-RU"/>
        </w:rPr>
        <w:t>Московский финансово-юридический университет МФЮА</w:t>
      </w:r>
      <w:r w:rsidRPr="0093565A">
        <w:rPr>
          <w:b/>
          <w:lang w:val="ru-RU"/>
        </w:rPr>
        <w:br/>
        <w:t>Сергиево-Посадский филиал</w:t>
      </w:r>
    </w:p>
    <w:p w14:paraId="71E19E35" w14:textId="77777777" w:rsidR="009140A6" w:rsidRPr="0093565A" w:rsidRDefault="009140A6">
      <w:pPr>
        <w:rPr>
          <w:lang w:val="ru-RU"/>
        </w:rPr>
      </w:pPr>
    </w:p>
    <w:p w14:paraId="777F39DB" w14:textId="77777777" w:rsidR="009140A6" w:rsidRPr="0093565A" w:rsidRDefault="009140A6">
      <w:pPr>
        <w:rPr>
          <w:lang w:val="ru-RU"/>
        </w:rPr>
      </w:pPr>
    </w:p>
    <w:p w14:paraId="66DB8842" w14:textId="77777777" w:rsidR="009140A6" w:rsidRPr="0093565A" w:rsidRDefault="009140A6">
      <w:pPr>
        <w:rPr>
          <w:lang w:val="ru-RU"/>
        </w:rPr>
      </w:pPr>
    </w:p>
    <w:p w14:paraId="0F073601" w14:textId="77777777" w:rsidR="009140A6" w:rsidRPr="0093565A" w:rsidRDefault="009140A6">
      <w:pPr>
        <w:rPr>
          <w:lang w:val="ru-RU"/>
        </w:rPr>
      </w:pPr>
    </w:p>
    <w:p w14:paraId="22AF78AA" w14:textId="77777777" w:rsidR="009140A6" w:rsidRPr="0093565A" w:rsidRDefault="009140A6">
      <w:pPr>
        <w:rPr>
          <w:lang w:val="ru-RU"/>
        </w:rPr>
      </w:pPr>
    </w:p>
    <w:p w14:paraId="40B4E35B" w14:textId="77777777" w:rsidR="009140A6" w:rsidRPr="0093565A" w:rsidRDefault="00000000">
      <w:pPr>
        <w:jc w:val="center"/>
        <w:rPr>
          <w:lang w:val="ru-RU"/>
        </w:rPr>
      </w:pPr>
      <w:r w:rsidRPr="0093565A">
        <w:rPr>
          <w:b/>
          <w:sz w:val="32"/>
          <w:lang w:val="ru-RU"/>
        </w:rPr>
        <w:t>ОТЧЕТ</w:t>
      </w:r>
      <w:r w:rsidRPr="0093565A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93565A">
        <w:rPr>
          <w:b/>
          <w:sz w:val="32"/>
          <w:lang w:val="ru-RU"/>
        </w:rPr>
        <w:br/>
      </w:r>
      <w:r w:rsidRPr="0093565A">
        <w:rPr>
          <w:lang w:val="ru-RU"/>
        </w:rPr>
        <w:t>Лабораторная работа. Задача 4.28: Текущее сглаживание массива</w:t>
      </w:r>
      <w:r w:rsidRPr="0093565A">
        <w:rPr>
          <w:lang w:val="ru-RU"/>
        </w:rPr>
        <w:br/>
      </w:r>
    </w:p>
    <w:p w14:paraId="7682EC7A" w14:textId="77777777" w:rsidR="009140A6" w:rsidRPr="0093565A" w:rsidRDefault="009140A6">
      <w:pPr>
        <w:rPr>
          <w:lang w:val="ru-RU"/>
        </w:rPr>
      </w:pPr>
    </w:p>
    <w:p w14:paraId="17B6FD08" w14:textId="77777777" w:rsidR="009140A6" w:rsidRPr="0093565A" w:rsidRDefault="009140A6">
      <w:pPr>
        <w:rPr>
          <w:lang w:val="ru-RU"/>
        </w:rPr>
      </w:pPr>
    </w:p>
    <w:p w14:paraId="6215E75B" w14:textId="77777777" w:rsidR="009140A6" w:rsidRPr="0093565A" w:rsidRDefault="009140A6">
      <w:pPr>
        <w:rPr>
          <w:lang w:val="ru-RU"/>
        </w:rPr>
      </w:pPr>
    </w:p>
    <w:p w14:paraId="7D598AE3" w14:textId="77777777" w:rsidR="009140A6" w:rsidRPr="0093565A" w:rsidRDefault="009140A6">
      <w:pPr>
        <w:rPr>
          <w:lang w:val="ru-RU"/>
        </w:rPr>
      </w:pPr>
    </w:p>
    <w:p w14:paraId="6F3217D4" w14:textId="77777777" w:rsidR="009140A6" w:rsidRPr="0093565A" w:rsidRDefault="009140A6">
      <w:pPr>
        <w:rPr>
          <w:lang w:val="ru-RU"/>
        </w:rPr>
      </w:pPr>
    </w:p>
    <w:p w14:paraId="6FC91979" w14:textId="77777777" w:rsidR="009140A6" w:rsidRPr="0093565A" w:rsidRDefault="009140A6">
      <w:pPr>
        <w:rPr>
          <w:lang w:val="ru-RU"/>
        </w:rPr>
      </w:pPr>
    </w:p>
    <w:p w14:paraId="10E321BC" w14:textId="77777777" w:rsidR="009140A6" w:rsidRPr="0093565A" w:rsidRDefault="00000000">
      <w:pPr>
        <w:jc w:val="right"/>
        <w:rPr>
          <w:lang w:val="ru-RU"/>
        </w:rPr>
      </w:pPr>
      <w:r w:rsidRPr="0093565A">
        <w:rPr>
          <w:sz w:val="24"/>
          <w:lang w:val="ru-RU"/>
        </w:rPr>
        <w:t>Автор:</w:t>
      </w:r>
      <w:r w:rsidRPr="0093565A">
        <w:rPr>
          <w:sz w:val="24"/>
          <w:lang w:val="ru-RU"/>
        </w:rPr>
        <w:br/>
        <w:t>Обучающийся 1 курса</w:t>
      </w:r>
      <w:r w:rsidRPr="0093565A">
        <w:rPr>
          <w:sz w:val="24"/>
          <w:lang w:val="ru-RU"/>
        </w:rPr>
        <w:br/>
        <w:t>Полищиков Руслан Риадович</w:t>
      </w:r>
      <w:r w:rsidRPr="0093565A">
        <w:rPr>
          <w:sz w:val="24"/>
          <w:lang w:val="ru-RU"/>
        </w:rPr>
        <w:br/>
      </w:r>
      <w:r w:rsidRPr="0093565A">
        <w:rPr>
          <w:sz w:val="24"/>
          <w:lang w:val="ru-RU"/>
        </w:rPr>
        <w:br/>
        <w:t>Руководитель:</w:t>
      </w:r>
      <w:r w:rsidRPr="0093565A">
        <w:rPr>
          <w:sz w:val="24"/>
          <w:lang w:val="ru-RU"/>
        </w:rPr>
        <w:br/>
        <w:t>Якушева Ирина Александровна</w:t>
      </w:r>
      <w:r w:rsidRPr="0093565A">
        <w:rPr>
          <w:sz w:val="24"/>
          <w:lang w:val="ru-RU"/>
        </w:rPr>
        <w:br/>
      </w:r>
    </w:p>
    <w:p w14:paraId="7491D6A0" w14:textId="77777777" w:rsidR="009140A6" w:rsidRPr="0093565A" w:rsidRDefault="009140A6">
      <w:pPr>
        <w:rPr>
          <w:lang w:val="ru-RU"/>
        </w:rPr>
      </w:pPr>
    </w:p>
    <w:p w14:paraId="19E3B435" w14:textId="77777777" w:rsidR="009140A6" w:rsidRPr="0093565A" w:rsidRDefault="009140A6">
      <w:pPr>
        <w:rPr>
          <w:lang w:val="ru-RU"/>
        </w:rPr>
      </w:pPr>
    </w:p>
    <w:p w14:paraId="4F85274D" w14:textId="77777777" w:rsidR="009140A6" w:rsidRPr="0093565A" w:rsidRDefault="009140A6">
      <w:pPr>
        <w:rPr>
          <w:lang w:val="ru-RU"/>
        </w:rPr>
      </w:pPr>
    </w:p>
    <w:p w14:paraId="42418AD7" w14:textId="77777777" w:rsidR="009140A6" w:rsidRPr="0093565A" w:rsidRDefault="009140A6">
      <w:pPr>
        <w:rPr>
          <w:lang w:val="ru-RU"/>
        </w:rPr>
      </w:pPr>
    </w:p>
    <w:p w14:paraId="67783A16" w14:textId="77777777" w:rsidR="009140A6" w:rsidRPr="0093565A" w:rsidRDefault="00000000">
      <w:pPr>
        <w:jc w:val="center"/>
        <w:rPr>
          <w:lang w:val="ru-RU"/>
        </w:rPr>
      </w:pPr>
      <w:r w:rsidRPr="0093565A">
        <w:rPr>
          <w:sz w:val="24"/>
          <w:lang w:val="ru-RU"/>
        </w:rPr>
        <w:t>Сергиев Посад - 2026 г.</w:t>
      </w:r>
    </w:p>
    <w:p w14:paraId="0A5951FC" w14:textId="77777777" w:rsidR="009140A6" w:rsidRPr="0093565A" w:rsidRDefault="00000000">
      <w:pPr>
        <w:rPr>
          <w:lang w:val="ru-RU"/>
        </w:rPr>
      </w:pPr>
      <w:r w:rsidRPr="0093565A">
        <w:rPr>
          <w:lang w:val="ru-RU"/>
        </w:rPr>
        <w:br w:type="page"/>
      </w:r>
    </w:p>
    <w:p w14:paraId="1FAAEAEB" w14:textId="77777777" w:rsidR="009140A6" w:rsidRPr="0093565A" w:rsidRDefault="00000000">
      <w:pPr>
        <w:pStyle w:val="1"/>
        <w:rPr>
          <w:lang w:val="ru-RU"/>
        </w:rPr>
      </w:pPr>
      <w:r w:rsidRPr="0093565A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7B02FFF3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lang w:val="ru-RU"/>
        </w:rPr>
        <w:t xml:space="preserve">Каждый из элементов </w:t>
      </w:r>
      <w:r>
        <w:t>x</w:t>
      </w:r>
      <w:r w:rsidRPr="0093565A">
        <w:rPr>
          <w:lang w:val="ru-RU"/>
        </w:rPr>
        <w:t xml:space="preserve"> массива </w:t>
      </w:r>
      <w:r>
        <w:t>X</w:t>
      </w:r>
      <w:r w:rsidRPr="0093565A">
        <w:rPr>
          <w:lang w:val="ru-RU"/>
        </w:rPr>
        <w:t>(</w:t>
      </w:r>
      <w:r>
        <w:t>n</w:t>
      </w:r>
      <w:r w:rsidRPr="0093565A">
        <w:rPr>
          <w:lang w:val="ru-RU"/>
        </w:rPr>
        <w:t xml:space="preserve">) заменить средним значением первых </w:t>
      </w:r>
      <w:r>
        <w:t>i</w:t>
      </w:r>
      <w:r w:rsidRPr="0093565A">
        <w:rPr>
          <w:lang w:val="ru-RU"/>
        </w:rPr>
        <w:t xml:space="preserve"> элементов этого массива.</w:t>
      </w:r>
    </w:p>
    <w:p w14:paraId="3D221187" w14:textId="77777777" w:rsidR="009140A6" w:rsidRPr="0093565A" w:rsidRDefault="00000000">
      <w:pPr>
        <w:pStyle w:val="1"/>
        <w:rPr>
          <w:lang w:val="ru-RU"/>
        </w:rPr>
      </w:pPr>
      <w:r w:rsidRPr="0093565A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5F073272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lang w:val="ru-RU"/>
        </w:rPr>
        <w:t>Словесная форма:</w:t>
      </w:r>
    </w:p>
    <w:p w14:paraId="3227276A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b/>
          <w:lang w:val="ru-RU"/>
        </w:rPr>
        <w:t xml:space="preserve">1. </w:t>
      </w:r>
      <w:r w:rsidRPr="0093565A">
        <w:rPr>
          <w:lang w:val="ru-RU"/>
        </w:rPr>
        <w:t xml:space="preserve">Так как среднее значение является дробным, объявляем массив типа </w:t>
      </w:r>
      <w:r>
        <w:t>double</w:t>
      </w:r>
      <w:r w:rsidRPr="0093565A">
        <w:rPr>
          <w:lang w:val="ru-RU"/>
        </w:rPr>
        <w:t>.</w:t>
      </w:r>
    </w:p>
    <w:p w14:paraId="231FEBD8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b/>
          <w:lang w:val="ru-RU"/>
        </w:rPr>
        <w:t xml:space="preserve">2. </w:t>
      </w:r>
      <w:r w:rsidRPr="0093565A">
        <w:rPr>
          <w:lang w:val="ru-RU"/>
        </w:rPr>
        <w:t xml:space="preserve">Запрашиваем размер и заполняем данные (используя функции для </w:t>
      </w:r>
      <w:r>
        <w:t>double</w:t>
      </w:r>
      <w:r w:rsidRPr="0093565A">
        <w:rPr>
          <w:lang w:val="ru-RU"/>
        </w:rPr>
        <w:t>).</w:t>
      </w:r>
    </w:p>
    <w:p w14:paraId="1AA78B3F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b/>
          <w:lang w:val="ru-RU"/>
        </w:rPr>
        <w:t xml:space="preserve">3. </w:t>
      </w:r>
      <w:r w:rsidRPr="0093565A">
        <w:rPr>
          <w:lang w:val="ru-RU"/>
        </w:rPr>
        <w:t>Выводим исходный массив.</w:t>
      </w:r>
    </w:p>
    <w:p w14:paraId="2895B832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b/>
          <w:lang w:val="ru-RU"/>
        </w:rPr>
        <w:t xml:space="preserve">4. </w:t>
      </w:r>
      <w:r w:rsidRPr="0093565A">
        <w:rPr>
          <w:lang w:val="ru-RU"/>
        </w:rPr>
        <w:t xml:space="preserve">В функции </w:t>
      </w:r>
      <w:r>
        <w:t>SmoothArray</w:t>
      </w:r>
      <w:r w:rsidRPr="0093565A">
        <w:rPr>
          <w:lang w:val="ru-RU"/>
        </w:rPr>
        <w:t xml:space="preserve"> объявляем локальный массив </w:t>
      </w:r>
      <w:r>
        <w:t>temp</w:t>
      </w:r>
      <w:r w:rsidRPr="0093565A">
        <w:rPr>
          <w:lang w:val="ru-RU"/>
        </w:rPr>
        <w:t xml:space="preserve"> для временного хранения вычисленных средних значений и переменную </w:t>
      </w:r>
      <w:r>
        <w:t>sum</w:t>
      </w:r>
      <w:r w:rsidRPr="0093565A">
        <w:rPr>
          <w:lang w:val="ru-RU"/>
        </w:rPr>
        <w:t xml:space="preserve"> для накопления суммы.</w:t>
      </w:r>
    </w:p>
    <w:p w14:paraId="12C81482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b/>
          <w:lang w:val="ru-RU"/>
        </w:rPr>
        <w:t xml:space="preserve">5. </w:t>
      </w:r>
      <w:r w:rsidRPr="0093565A">
        <w:rPr>
          <w:lang w:val="ru-RU"/>
        </w:rPr>
        <w:t xml:space="preserve">В первом цикле проходим по массиву, на каждом шаге </w:t>
      </w:r>
      <w:r>
        <w:t>i</w:t>
      </w:r>
      <w:r w:rsidRPr="0093565A">
        <w:rPr>
          <w:lang w:val="ru-RU"/>
        </w:rPr>
        <w:t xml:space="preserve"> прибавляя текущий элемент </w:t>
      </w:r>
      <w:r>
        <w:t>arr</w:t>
      </w:r>
      <w:r w:rsidRPr="0093565A">
        <w:rPr>
          <w:lang w:val="ru-RU"/>
        </w:rPr>
        <w:t>[</w:t>
      </w:r>
      <w:r>
        <w:t>i</w:t>
      </w:r>
      <w:r w:rsidRPr="0093565A">
        <w:rPr>
          <w:lang w:val="ru-RU"/>
        </w:rPr>
        <w:t xml:space="preserve">][0] к </w:t>
      </w:r>
      <w:r>
        <w:t>sum</w:t>
      </w:r>
      <w:r w:rsidRPr="0093565A">
        <w:rPr>
          <w:lang w:val="ru-RU"/>
        </w:rPr>
        <w:t>.</w:t>
      </w:r>
    </w:p>
    <w:p w14:paraId="20C77780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b/>
          <w:lang w:val="ru-RU"/>
        </w:rPr>
        <w:t xml:space="preserve">6. </w:t>
      </w:r>
      <w:r w:rsidRPr="0093565A">
        <w:rPr>
          <w:lang w:val="ru-RU"/>
        </w:rPr>
        <w:t>Сразу же вычисляем среднее как (</w:t>
      </w:r>
      <w:r>
        <w:t>sum</w:t>
      </w:r>
      <w:r w:rsidRPr="0093565A">
        <w:rPr>
          <w:lang w:val="ru-RU"/>
        </w:rPr>
        <w:t xml:space="preserve"> / (</w:t>
      </w:r>
      <w:r>
        <w:t>i</w:t>
      </w:r>
      <w:r w:rsidRPr="0093565A">
        <w:rPr>
          <w:lang w:val="ru-RU"/>
        </w:rPr>
        <w:t xml:space="preserve"> + 1)) и сохраняем его в </w:t>
      </w:r>
      <w:r>
        <w:t>temp</w:t>
      </w:r>
      <w:r w:rsidRPr="0093565A">
        <w:rPr>
          <w:lang w:val="ru-RU"/>
        </w:rPr>
        <w:t>[</w:t>
      </w:r>
      <w:r>
        <w:t>i</w:t>
      </w:r>
      <w:r w:rsidRPr="0093565A">
        <w:rPr>
          <w:lang w:val="ru-RU"/>
        </w:rPr>
        <w:t xml:space="preserve">]. Мы не можем сразу менять </w:t>
      </w:r>
      <w:r>
        <w:t>arr</w:t>
      </w:r>
      <w:r w:rsidRPr="0093565A">
        <w:rPr>
          <w:lang w:val="ru-RU"/>
        </w:rPr>
        <w:t>, так как его старые значения нужны для следующих шагов.</w:t>
      </w:r>
    </w:p>
    <w:p w14:paraId="1F402CCA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b/>
          <w:lang w:val="ru-RU"/>
        </w:rPr>
        <w:t xml:space="preserve">7. </w:t>
      </w:r>
      <w:r w:rsidRPr="0093565A">
        <w:rPr>
          <w:lang w:val="ru-RU"/>
        </w:rPr>
        <w:t xml:space="preserve">Во втором цикле переносим все вычисленные значения из </w:t>
      </w:r>
      <w:r>
        <w:t>temp</w:t>
      </w:r>
      <w:r w:rsidRPr="0093565A">
        <w:rPr>
          <w:lang w:val="ru-RU"/>
        </w:rPr>
        <w:t xml:space="preserve"> обратно в </w:t>
      </w:r>
      <w:r>
        <w:t>arr</w:t>
      </w:r>
      <w:r w:rsidRPr="0093565A">
        <w:rPr>
          <w:lang w:val="ru-RU"/>
        </w:rPr>
        <w:t>.</w:t>
      </w:r>
    </w:p>
    <w:p w14:paraId="7C02F933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b/>
          <w:lang w:val="ru-RU"/>
        </w:rPr>
        <w:t xml:space="preserve">8. </w:t>
      </w:r>
      <w:r w:rsidRPr="0093565A">
        <w:rPr>
          <w:lang w:val="ru-RU"/>
        </w:rPr>
        <w:t>Выводим сглаженный массив на экран.</w:t>
      </w:r>
    </w:p>
    <w:p w14:paraId="191F2618" w14:textId="77777777" w:rsidR="009140A6" w:rsidRPr="0093565A" w:rsidRDefault="00000000">
      <w:pPr>
        <w:pStyle w:val="1"/>
        <w:rPr>
          <w:lang w:val="ru-RU"/>
        </w:rPr>
      </w:pPr>
      <w:r w:rsidRPr="0093565A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5B053744" w14:textId="77777777" w:rsidR="009140A6" w:rsidRPr="0093565A" w:rsidRDefault="00000000">
      <w:pPr>
        <w:ind w:firstLine="706"/>
        <w:rPr>
          <w:lang w:val="ru-RU"/>
        </w:rPr>
      </w:pPr>
      <w:r w:rsidRPr="0093565A">
        <w:rPr>
          <w:lang w:val="ru-RU"/>
        </w:rPr>
        <w:t xml:space="preserve">Функционал программы вынесен в функцию </w:t>
      </w:r>
      <w:r>
        <w:t>SmoothArray</w:t>
      </w:r>
      <w:r w:rsidRPr="0093565A">
        <w:rPr>
          <w:lang w:val="ru-RU"/>
        </w:rPr>
        <w:t xml:space="preserve"> и сопутствующие функции ввода-вывода.</w:t>
      </w:r>
    </w:p>
    <w:p w14:paraId="72260FA8" w14:textId="77777777" w:rsidR="009140A6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#include &lt;ctime&gt;</w:t>
      </w:r>
      <w:r>
        <w:rPr>
          <w:rFonts w:ascii="Courier New" w:hAnsi="Courier New"/>
          <w:sz w:val="20"/>
        </w:rPr>
        <w:br/>
        <w:t>#include &lt;iomanip&gt;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InputArray(double arr[][100], int n, int m) {</w:t>
      </w:r>
      <w:r>
        <w:rPr>
          <w:rFonts w:ascii="Courier New" w:hAnsi="Courier New"/>
          <w:sz w:val="20"/>
        </w:rPr>
        <w:br/>
        <w:t xml:space="preserve">    for (int i = 0; i &lt; n; i++) std::cin &gt;&gt; arr[i][0];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InputRandArray(double arr[][100], int n, int m)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for (int i = 0; i &lt; n; i++) arr[i][0] = rand() % 21;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OutputArray(double arr[][100], int n, int m) {</w:t>
      </w:r>
      <w:r>
        <w:rPr>
          <w:rFonts w:ascii="Courier New" w:hAnsi="Courier New"/>
          <w:sz w:val="20"/>
        </w:rPr>
        <w:br/>
        <w:t xml:space="preserve">    for (int i = 0; i &lt; n; i++) std::cout &lt;&lt; std::setw(10) &lt;&lt; arr[i][0] &lt;&lt; " ";</w:t>
      </w:r>
      <w:r>
        <w:rPr>
          <w:rFonts w:ascii="Courier New" w:hAnsi="Courier New"/>
          <w:sz w:val="20"/>
        </w:rPr>
        <w:br/>
        <w:t xml:space="preserve">    std::cout &lt;&lt; std::endl &lt;&lt; std::endl;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Функция сглаживания массива</w:t>
      </w:r>
      <w:r>
        <w:rPr>
          <w:rFonts w:ascii="Courier New" w:hAnsi="Courier New"/>
          <w:sz w:val="20"/>
        </w:rPr>
        <w:br/>
        <w:t>void SmoothArray(double arr[][100], int n, int m) {</w:t>
      </w:r>
      <w:r>
        <w:rPr>
          <w:rFonts w:ascii="Courier New" w:hAnsi="Courier New"/>
          <w:sz w:val="20"/>
        </w:rPr>
        <w:br/>
        <w:t xml:space="preserve">    double temp[100];</w:t>
      </w:r>
      <w:r>
        <w:rPr>
          <w:rFonts w:ascii="Courier New" w:hAnsi="Courier New"/>
          <w:sz w:val="20"/>
        </w:rPr>
        <w:br/>
        <w:t xml:space="preserve">    double sum = 0;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for (int i = 0; i &lt; n; i++) {</w:t>
      </w:r>
      <w:r>
        <w:rPr>
          <w:rFonts w:ascii="Courier New" w:hAnsi="Courier New"/>
          <w:sz w:val="20"/>
        </w:rPr>
        <w:br/>
        <w:t xml:space="preserve">        sum += arr[i][0];</w:t>
      </w:r>
      <w:r>
        <w:rPr>
          <w:rFonts w:ascii="Courier New" w:hAnsi="Courier New"/>
          <w:sz w:val="20"/>
        </w:rPr>
        <w:br/>
        <w:t xml:space="preserve">        temp[i] = sum / (i + 1);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for (int i = 0; i &lt; n; i++) {</w:t>
      </w:r>
      <w:r>
        <w:rPr>
          <w:rFonts w:ascii="Courier New" w:hAnsi="Courier New"/>
          <w:sz w:val="20"/>
        </w:rPr>
        <w:br/>
        <w:t xml:space="preserve">        arr[i][0] = temp[i];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setlocale(LC_ALL, "ru");</w:t>
      </w:r>
      <w:r>
        <w:rPr>
          <w:rFonts w:ascii="Courier New" w:hAnsi="Courier New"/>
          <w:sz w:val="20"/>
        </w:rPr>
        <w:br/>
        <w:t xml:space="preserve">    srand(time(0));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double arr[100][100];</w:t>
      </w:r>
      <w:r>
        <w:rPr>
          <w:rFonts w:ascii="Courier New" w:hAnsi="Courier New"/>
          <w:sz w:val="20"/>
        </w:rPr>
        <w:br/>
        <w:t xml:space="preserve">    int n = 0, choise = 0;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"Случайный ввод - 0, пользовательский - 1: ";</w:t>
      </w:r>
      <w:r>
        <w:rPr>
          <w:rFonts w:ascii="Courier New" w:hAnsi="Courier New"/>
          <w:sz w:val="20"/>
        </w:rPr>
        <w:br/>
        <w:t xml:space="preserve">    std::cin &gt;&gt; choise;</w:t>
      </w:r>
      <w:r>
        <w:rPr>
          <w:rFonts w:ascii="Courier New" w:hAnsi="Courier New"/>
          <w:sz w:val="20"/>
        </w:rPr>
        <w:br/>
        <w:t xml:space="preserve">    std::cout &lt;&lt; "Введите количество элементов - ";</w:t>
      </w:r>
      <w:r>
        <w:rPr>
          <w:rFonts w:ascii="Courier New" w:hAnsi="Courier New"/>
          <w:sz w:val="20"/>
        </w:rPr>
        <w:br/>
        <w:t xml:space="preserve">    std::cin &gt;&gt; n;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(choise == 0) InputRandArray(arr, n, 1);</w:t>
      </w:r>
      <w:r>
        <w:rPr>
          <w:rFonts w:ascii="Courier New" w:hAnsi="Courier New"/>
          <w:sz w:val="20"/>
        </w:rPr>
        <w:br/>
        <w:t xml:space="preserve">    else InputArray(arr,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"Исходный массив:" &lt;&lt; std::endl;</w:t>
      </w:r>
      <w:r>
        <w:rPr>
          <w:rFonts w:ascii="Courier New" w:hAnsi="Courier New"/>
          <w:sz w:val="20"/>
        </w:rPr>
        <w:br/>
        <w:t xml:space="preserve">    OutputArray(arr,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SmoothArray(arr,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"Сглаженный массив:" &lt;&lt; std::endl;</w:t>
      </w:r>
      <w:r>
        <w:rPr>
          <w:rFonts w:ascii="Courier New" w:hAnsi="Courier New"/>
          <w:sz w:val="20"/>
        </w:rPr>
        <w:br/>
        <w:t xml:space="preserve">    OutputArray(arr,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std::cin.clear();</w:t>
      </w:r>
      <w:r>
        <w:rPr>
          <w:rFonts w:ascii="Courier New" w:hAnsi="Courier New"/>
          <w:sz w:val="20"/>
        </w:rPr>
        <w:br/>
        <w:t xml:space="preserve">    std::cin.ignore(10000, '\n');</w:t>
      </w:r>
      <w:r>
        <w:rPr>
          <w:rFonts w:ascii="Courier New" w:hAnsi="Courier New"/>
          <w:sz w:val="20"/>
        </w:rPr>
        <w:br/>
        <w:t xml:space="preserve">    std::cin.get();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393385B6" w14:textId="77777777" w:rsidR="009140A6" w:rsidRPr="0093565A" w:rsidRDefault="00000000">
      <w:pPr>
        <w:pStyle w:val="1"/>
        <w:rPr>
          <w:lang w:val="ru-RU"/>
        </w:rPr>
      </w:pPr>
      <w:r w:rsidRPr="0093565A">
        <w:rPr>
          <w:rFonts w:ascii="Times New Roman" w:hAnsi="Times New Roman"/>
          <w:color w:val="000000"/>
          <w:sz w:val="32"/>
          <w:lang w:val="ru-RU"/>
        </w:rPr>
        <w:lastRenderedPageBreak/>
        <w:t>5. Результаты тестирования</w:t>
      </w:r>
    </w:p>
    <w:p w14:paraId="089D5D54" w14:textId="406AE12F" w:rsidR="009140A6" w:rsidRPr="0093565A" w:rsidRDefault="00000000">
      <w:pPr>
        <w:jc w:val="center"/>
        <w:rPr>
          <w:lang w:val="ru-RU"/>
        </w:rPr>
      </w:pPr>
      <w:r w:rsidRPr="0093565A">
        <w:rPr>
          <w:b/>
          <w:sz w:val="22"/>
          <w:lang w:val="ru-RU"/>
        </w:rPr>
        <w:br/>
        <w:t>[МЕСТО ДЛЯ СКРИНШОТА №1]</w:t>
      </w:r>
      <w:r w:rsidRPr="0093565A">
        <w:rPr>
          <w:b/>
          <w:sz w:val="22"/>
          <w:lang w:val="ru-RU"/>
        </w:rPr>
        <w:br/>
      </w:r>
      <w:r w:rsidR="0093565A" w:rsidRPr="0093565A">
        <w:drawing>
          <wp:inline distT="0" distB="0" distL="0" distR="0" wp14:anchorId="5F4DA0A3" wp14:editId="5C6C5776">
            <wp:extent cx="6153785" cy="32943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1A90" w14:textId="58B94A66" w:rsidR="009140A6" w:rsidRPr="0093565A" w:rsidRDefault="00000000">
      <w:pPr>
        <w:jc w:val="center"/>
        <w:rPr>
          <w:lang w:val="ru-RU"/>
        </w:rPr>
      </w:pPr>
      <w:r w:rsidRPr="0093565A">
        <w:rPr>
          <w:b/>
          <w:sz w:val="22"/>
          <w:lang w:val="ru-RU"/>
        </w:rPr>
        <w:br/>
        <w:t>[МЕСТО ДЛЯ СКРИНШОТА №2]</w:t>
      </w:r>
      <w:r w:rsidRPr="0093565A">
        <w:rPr>
          <w:b/>
          <w:sz w:val="22"/>
          <w:lang w:val="ru-RU"/>
        </w:rPr>
        <w:br/>
      </w:r>
      <w:r w:rsidR="0093565A" w:rsidRPr="0093565A">
        <w:rPr>
          <w:lang w:val="ru-RU"/>
        </w:rPr>
        <w:drawing>
          <wp:inline distT="0" distB="0" distL="0" distR="0" wp14:anchorId="5767FFB9" wp14:editId="13FE6432">
            <wp:extent cx="6153785" cy="34461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BEE3" w14:textId="44EA8885" w:rsidR="009140A6" w:rsidRPr="0093565A" w:rsidRDefault="00000000">
      <w:pPr>
        <w:jc w:val="center"/>
        <w:rPr>
          <w:lang w:val="ru-RU"/>
        </w:rPr>
      </w:pPr>
      <w:r w:rsidRPr="0093565A">
        <w:rPr>
          <w:b/>
          <w:sz w:val="22"/>
          <w:lang w:val="ru-RU"/>
        </w:rPr>
        <w:lastRenderedPageBreak/>
        <w:br/>
        <w:t>[МЕСТО ДЛЯ СКРИНШОТА №3]</w:t>
      </w:r>
      <w:r w:rsidRPr="0093565A">
        <w:rPr>
          <w:b/>
          <w:sz w:val="22"/>
          <w:lang w:val="ru-RU"/>
        </w:rPr>
        <w:br/>
      </w:r>
      <w:r w:rsidR="0093565A" w:rsidRPr="0093565A">
        <w:rPr>
          <w:lang w:val="ru-RU"/>
        </w:rPr>
        <w:drawing>
          <wp:inline distT="0" distB="0" distL="0" distR="0" wp14:anchorId="748428E2" wp14:editId="33F48674">
            <wp:extent cx="6153785" cy="33826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0A6" w:rsidRPr="0093565A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423631">
    <w:abstractNumId w:val="8"/>
  </w:num>
  <w:num w:numId="2" w16cid:durableId="938686076">
    <w:abstractNumId w:val="6"/>
  </w:num>
  <w:num w:numId="3" w16cid:durableId="596526942">
    <w:abstractNumId w:val="5"/>
  </w:num>
  <w:num w:numId="4" w16cid:durableId="1685130113">
    <w:abstractNumId w:val="4"/>
  </w:num>
  <w:num w:numId="5" w16cid:durableId="1124615623">
    <w:abstractNumId w:val="7"/>
  </w:num>
  <w:num w:numId="6" w16cid:durableId="1323239780">
    <w:abstractNumId w:val="3"/>
  </w:num>
  <w:num w:numId="7" w16cid:durableId="479151968">
    <w:abstractNumId w:val="2"/>
  </w:num>
  <w:num w:numId="8" w16cid:durableId="518013045">
    <w:abstractNumId w:val="1"/>
  </w:num>
  <w:num w:numId="9" w16cid:durableId="198142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450"/>
    <w:rsid w:val="0029639D"/>
    <w:rsid w:val="00326F90"/>
    <w:rsid w:val="009140A6"/>
    <w:rsid w:val="009356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EEFA55"/>
  <w14:defaultImageDpi w14:val="300"/>
  <w15:docId w15:val="{A1E1944E-C598-4AC8-B416-DD8B21F6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2026-05-20T17:29:00Z</dcterms:modified>
  <cp:category/>
</cp:coreProperties>
</file>