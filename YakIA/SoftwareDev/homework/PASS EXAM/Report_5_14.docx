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B44D2" w14:textId="77777777" w:rsidR="008B5152" w:rsidRPr="00260BD8" w:rsidRDefault="00000000">
      <w:pPr>
        <w:jc w:val="center"/>
        <w:rPr>
          <w:lang w:val="ru-RU"/>
        </w:rPr>
      </w:pPr>
      <w:r w:rsidRPr="00260BD8">
        <w:rPr>
          <w:b/>
          <w:lang w:val="ru-RU"/>
        </w:rPr>
        <w:t>Московский финансово-юридический университет МФЮА</w:t>
      </w:r>
      <w:r w:rsidRPr="00260BD8">
        <w:rPr>
          <w:b/>
          <w:lang w:val="ru-RU"/>
        </w:rPr>
        <w:br/>
        <w:t>Сергиево-Посадский филиал</w:t>
      </w:r>
    </w:p>
    <w:p w14:paraId="5ADC07A0" w14:textId="77777777" w:rsidR="008B5152" w:rsidRPr="00260BD8" w:rsidRDefault="008B5152">
      <w:pPr>
        <w:rPr>
          <w:lang w:val="ru-RU"/>
        </w:rPr>
      </w:pPr>
    </w:p>
    <w:p w14:paraId="461D6F13" w14:textId="77777777" w:rsidR="008B5152" w:rsidRPr="00260BD8" w:rsidRDefault="008B5152">
      <w:pPr>
        <w:rPr>
          <w:lang w:val="ru-RU"/>
        </w:rPr>
      </w:pPr>
    </w:p>
    <w:p w14:paraId="723AFF98" w14:textId="77777777" w:rsidR="008B5152" w:rsidRPr="00260BD8" w:rsidRDefault="008B5152">
      <w:pPr>
        <w:rPr>
          <w:lang w:val="ru-RU"/>
        </w:rPr>
      </w:pPr>
    </w:p>
    <w:p w14:paraId="5C6C664C" w14:textId="77777777" w:rsidR="008B5152" w:rsidRPr="00260BD8" w:rsidRDefault="008B5152">
      <w:pPr>
        <w:rPr>
          <w:lang w:val="ru-RU"/>
        </w:rPr>
      </w:pPr>
    </w:p>
    <w:p w14:paraId="459D6A05" w14:textId="77777777" w:rsidR="008B5152" w:rsidRPr="00260BD8" w:rsidRDefault="008B5152">
      <w:pPr>
        <w:rPr>
          <w:lang w:val="ru-RU"/>
        </w:rPr>
      </w:pPr>
    </w:p>
    <w:p w14:paraId="42F917AF" w14:textId="77777777" w:rsidR="008B5152" w:rsidRPr="00260BD8" w:rsidRDefault="00000000">
      <w:pPr>
        <w:jc w:val="center"/>
        <w:rPr>
          <w:lang w:val="ru-RU"/>
        </w:rPr>
      </w:pPr>
      <w:r w:rsidRPr="00260BD8">
        <w:rPr>
          <w:b/>
          <w:sz w:val="32"/>
          <w:lang w:val="ru-RU"/>
        </w:rPr>
        <w:t>ОТЧЕТ</w:t>
      </w:r>
      <w:r w:rsidRPr="00260BD8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260BD8">
        <w:rPr>
          <w:b/>
          <w:sz w:val="32"/>
          <w:lang w:val="ru-RU"/>
        </w:rPr>
        <w:br/>
      </w:r>
      <w:r w:rsidRPr="00260BD8">
        <w:rPr>
          <w:lang w:val="ru-RU"/>
        </w:rPr>
        <w:t>Лабораторная работа. Задача 5.14: Поворот слоев матрицы по часовой стрелке</w:t>
      </w:r>
      <w:r w:rsidRPr="00260BD8">
        <w:rPr>
          <w:lang w:val="ru-RU"/>
        </w:rPr>
        <w:br/>
      </w:r>
    </w:p>
    <w:p w14:paraId="690E748E" w14:textId="77777777" w:rsidR="008B5152" w:rsidRPr="00260BD8" w:rsidRDefault="008B5152">
      <w:pPr>
        <w:rPr>
          <w:lang w:val="ru-RU"/>
        </w:rPr>
      </w:pPr>
    </w:p>
    <w:p w14:paraId="6A9A5F93" w14:textId="77777777" w:rsidR="008B5152" w:rsidRPr="00260BD8" w:rsidRDefault="008B5152">
      <w:pPr>
        <w:rPr>
          <w:lang w:val="ru-RU"/>
        </w:rPr>
      </w:pPr>
    </w:p>
    <w:p w14:paraId="3F516B23" w14:textId="77777777" w:rsidR="008B5152" w:rsidRPr="00260BD8" w:rsidRDefault="008B5152">
      <w:pPr>
        <w:rPr>
          <w:lang w:val="ru-RU"/>
        </w:rPr>
      </w:pPr>
    </w:p>
    <w:p w14:paraId="3187E44C" w14:textId="77777777" w:rsidR="008B5152" w:rsidRPr="00260BD8" w:rsidRDefault="008B5152">
      <w:pPr>
        <w:rPr>
          <w:lang w:val="ru-RU"/>
        </w:rPr>
      </w:pPr>
    </w:p>
    <w:p w14:paraId="454E157F" w14:textId="77777777" w:rsidR="008B5152" w:rsidRPr="00260BD8" w:rsidRDefault="008B5152">
      <w:pPr>
        <w:rPr>
          <w:lang w:val="ru-RU"/>
        </w:rPr>
      </w:pPr>
    </w:p>
    <w:p w14:paraId="5F9B7377" w14:textId="77777777" w:rsidR="008B5152" w:rsidRPr="00260BD8" w:rsidRDefault="008B5152">
      <w:pPr>
        <w:rPr>
          <w:lang w:val="ru-RU"/>
        </w:rPr>
      </w:pPr>
    </w:p>
    <w:p w14:paraId="69A97D43" w14:textId="77777777" w:rsidR="008B5152" w:rsidRPr="00260BD8" w:rsidRDefault="00000000">
      <w:pPr>
        <w:jc w:val="right"/>
        <w:rPr>
          <w:lang w:val="ru-RU"/>
        </w:rPr>
      </w:pPr>
      <w:r w:rsidRPr="00260BD8">
        <w:rPr>
          <w:sz w:val="24"/>
          <w:lang w:val="ru-RU"/>
        </w:rPr>
        <w:t>Автор:</w:t>
      </w:r>
      <w:r w:rsidRPr="00260BD8">
        <w:rPr>
          <w:sz w:val="24"/>
          <w:lang w:val="ru-RU"/>
        </w:rPr>
        <w:br/>
        <w:t>Обучающийся 1 курса</w:t>
      </w:r>
      <w:r w:rsidRPr="00260BD8">
        <w:rPr>
          <w:sz w:val="24"/>
          <w:lang w:val="ru-RU"/>
        </w:rPr>
        <w:br/>
        <w:t>Полищиков Руслан Риадович</w:t>
      </w:r>
      <w:r w:rsidRPr="00260BD8">
        <w:rPr>
          <w:sz w:val="24"/>
          <w:lang w:val="ru-RU"/>
        </w:rPr>
        <w:br/>
      </w:r>
      <w:r w:rsidRPr="00260BD8">
        <w:rPr>
          <w:sz w:val="24"/>
          <w:lang w:val="ru-RU"/>
        </w:rPr>
        <w:br/>
        <w:t>Руководитель:</w:t>
      </w:r>
      <w:r w:rsidRPr="00260BD8">
        <w:rPr>
          <w:sz w:val="24"/>
          <w:lang w:val="ru-RU"/>
        </w:rPr>
        <w:br/>
        <w:t>Якушева Ирина Александровна</w:t>
      </w:r>
      <w:r w:rsidRPr="00260BD8">
        <w:rPr>
          <w:sz w:val="24"/>
          <w:lang w:val="ru-RU"/>
        </w:rPr>
        <w:br/>
      </w:r>
    </w:p>
    <w:p w14:paraId="263755CC" w14:textId="77777777" w:rsidR="008B5152" w:rsidRPr="00260BD8" w:rsidRDefault="008B5152">
      <w:pPr>
        <w:rPr>
          <w:lang w:val="ru-RU"/>
        </w:rPr>
      </w:pPr>
    </w:p>
    <w:p w14:paraId="33E34083" w14:textId="77777777" w:rsidR="008B5152" w:rsidRPr="00260BD8" w:rsidRDefault="008B5152">
      <w:pPr>
        <w:rPr>
          <w:lang w:val="ru-RU"/>
        </w:rPr>
      </w:pPr>
    </w:p>
    <w:p w14:paraId="302EAD6B" w14:textId="77777777" w:rsidR="008B5152" w:rsidRPr="00260BD8" w:rsidRDefault="008B5152">
      <w:pPr>
        <w:rPr>
          <w:lang w:val="ru-RU"/>
        </w:rPr>
      </w:pPr>
    </w:p>
    <w:p w14:paraId="09BFB4D2" w14:textId="77777777" w:rsidR="008B5152" w:rsidRPr="00260BD8" w:rsidRDefault="008B5152">
      <w:pPr>
        <w:rPr>
          <w:lang w:val="ru-RU"/>
        </w:rPr>
      </w:pPr>
    </w:p>
    <w:p w14:paraId="1A8892B1" w14:textId="77777777" w:rsidR="008B5152" w:rsidRPr="00260BD8" w:rsidRDefault="00000000">
      <w:pPr>
        <w:jc w:val="center"/>
        <w:rPr>
          <w:lang w:val="ru-RU"/>
        </w:rPr>
      </w:pPr>
      <w:r w:rsidRPr="00260BD8">
        <w:rPr>
          <w:sz w:val="24"/>
          <w:lang w:val="ru-RU"/>
        </w:rPr>
        <w:t>Сергиев Посад - 2026 г.</w:t>
      </w:r>
    </w:p>
    <w:p w14:paraId="04703ED6" w14:textId="77777777" w:rsidR="008B5152" w:rsidRPr="00260BD8" w:rsidRDefault="00000000">
      <w:pPr>
        <w:rPr>
          <w:lang w:val="ru-RU"/>
        </w:rPr>
      </w:pPr>
      <w:r w:rsidRPr="00260BD8">
        <w:rPr>
          <w:lang w:val="ru-RU"/>
        </w:rPr>
        <w:br w:type="page"/>
      </w:r>
    </w:p>
    <w:p w14:paraId="61274380" w14:textId="77777777" w:rsidR="008B5152" w:rsidRPr="00260BD8" w:rsidRDefault="00000000">
      <w:pPr>
        <w:pStyle w:val="1"/>
        <w:rPr>
          <w:lang w:val="ru-RU"/>
        </w:rPr>
      </w:pPr>
      <w:r w:rsidRPr="00260BD8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3A556256" w14:textId="77777777" w:rsidR="008B5152" w:rsidRPr="00260BD8" w:rsidRDefault="00000000">
      <w:pPr>
        <w:ind w:firstLine="706"/>
        <w:rPr>
          <w:lang w:val="ru-RU"/>
        </w:rPr>
      </w:pPr>
      <w:r w:rsidRPr="00260BD8">
        <w:rPr>
          <w:lang w:val="ru-RU"/>
        </w:rPr>
        <w:t>Сдвинуть элементы заданной матрицы в пределах каждого слоя на одну позицию по часовой стрелке.</w:t>
      </w:r>
    </w:p>
    <w:p w14:paraId="78AA591A" w14:textId="77777777" w:rsidR="008B5152" w:rsidRPr="00260BD8" w:rsidRDefault="00000000">
      <w:pPr>
        <w:pStyle w:val="1"/>
        <w:rPr>
          <w:lang w:val="ru-RU"/>
        </w:rPr>
      </w:pPr>
      <w:r w:rsidRPr="00260BD8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3A292ECF" w14:textId="77777777" w:rsidR="008B5152" w:rsidRPr="00260BD8" w:rsidRDefault="00000000">
      <w:pPr>
        <w:ind w:firstLine="706"/>
        <w:rPr>
          <w:lang w:val="ru-RU"/>
        </w:rPr>
      </w:pPr>
      <w:r w:rsidRPr="00260BD8">
        <w:rPr>
          <w:lang w:val="ru-RU"/>
        </w:rPr>
        <w:t>Словесная форма:</w:t>
      </w:r>
    </w:p>
    <w:p w14:paraId="58F5987C" w14:textId="77777777" w:rsidR="008B5152" w:rsidRPr="00260BD8" w:rsidRDefault="00000000">
      <w:pPr>
        <w:ind w:firstLine="706"/>
        <w:rPr>
          <w:lang w:val="ru-RU"/>
        </w:rPr>
      </w:pPr>
      <w:r w:rsidRPr="00260BD8">
        <w:rPr>
          <w:b/>
          <w:lang w:val="ru-RU"/>
        </w:rPr>
        <w:t xml:space="preserve">1. </w:t>
      </w:r>
      <w:r w:rsidRPr="00260BD8">
        <w:rPr>
          <w:lang w:val="ru-RU"/>
        </w:rPr>
        <w:t>Организуем ввод матрицы (например, случайно заполненной) и выводим её исходное состояние.</w:t>
      </w:r>
    </w:p>
    <w:p w14:paraId="60E7AC5B" w14:textId="77777777" w:rsidR="008B5152" w:rsidRPr="00260BD8" w:rsidRDefault="00000000">
      <w:pPr>
        <w:ind w:firstLine="706"/>
        <w:rPr>
          <w:lang w:val="ru-RU"/>
        </w:rPr>
      </w:pPr>
      <w:r w:rsidRPr="00260BD8">
        <w:rPr>
          <w:b/>
          <w:lang w:val="ru-RU"/>
        </w:rPr>
        <w:t xml:space="preserve">2. </w:t>
      </w:r>
      <w:r w:rsidRPr="00260BD8">
        <w:rPr>
          <w:lang w:val="ru-RU"/>
        </w:rPr>
        <w:t xml:space="preserve">В функции </w:t>
      </w:r>
      <w:r>
        <w:t>RotateLayersClockwise</w:t>
      </w:r>
      <w:r w:rsidRPr="00260BD8">
        <w:rPr>
          <w:lang w:val="ru-RU"/>
        </w:rPr>
        <w:t xml:space="preserve"> задаем начальные границы матрицы (</w:t>
      </w:r>
      <w:r>
        <w:t>r</w:t>
      </w:r>
      <w:r w:rsidRPr="00260BD8">
        <w:rPr>
          <w:lang w:val="ru-RU"/>
        </w:rPr>
        <w:t xml:space="preserve">1, </w:t>
      </w:r>
      <w:r>
        <w:t>r</w:t>
      </w:r>
      <w:r w:rsidRPr="00260BD8">
        <w:rPr>
          <w:lang w:val="ru-RU"/>
        </w:rPr>
        <w:t xml:space="preserve">2, </w:t>
      </w:r>
      <w:r>
        <w:t>c</w:t>
      </w:r>
      <w:r w:rsidRPr="00260BD8">
        <w:rPr>
          <w:lang w:val="ru-RU"/>
        </w:rPr>
        <w:t xml:space="preserve">1, </w:t>
      </w:r>
      <w:r>
        <w:t>c</w:t>
      </w:r>
      <w:r w:rsidRPr="00260BD8">
        <w:rPr>
          <w:lang w:val="ru-RU"/>
        </w:rPr>
        <w:t>2).</w:t>
      </w:r>
    </w:p>
    <w:p w14:paraId="32CBFAB2" w14:textId="77777777" w:rsidR="008B5152" w:rsidRPr="00260BD8" w:rsidRDefault="00000000">
      <w:pPr>
        <w:ind w:firstLine="706"/>
        <w:rPr>
          <w:lang w:val="ru-RU"/>
        </w:rPr>
      </w:pPr>
      <w:r w:rsidRPr="00260BD8">
        <w:rPr>
          <w:b/>
          <w:lang w:val="ru-RU"/>
        </w:rPr>
        <w:t xml:space="preserve">3. </w:t>
      </w:r>
      <w:r w:rsidRPr="00260BD8">
        <w:rPr>
          <w:lang w:val="ru-RU"/>
        </w:rPr>
        <w:t xml:space="preserve">В цикле </w:t>
      </w:r>
      <w:r>
        <w:t>while</w:t>
      </w:r>
      <w:r w:rsidRPr="00260BD8">
        <w:rPr>
          <w:lang w:val="ru-RU"/>
        </w:rPr>
        <w:t xml:space="preserve"> (</w:t>
      </w:r>
      <w:r>
        <w:t>r</w:t>
      </w:r>
      <w:r w:rsidRPr="00260BD8">
        <w:rPr>
          <w:lang w:val="ru-RU"/>
        </w:rPr>
        <w:t xml:space="preserve">1 &lt; </w:t>
      </w:r>
      <w:r>
        <w:t>r</w:t>
      </w:r>
      <w:r w:rsidRPr="00260BD8">
        <w:rPr>
          <w:lang w:val="ru-RU"/>
        </w:rPr>
        <w:t xml:space="preserve">2 и </w:t>
      </w:r>
      <w:r>
        <w:t>c</w:t>
      </w:r>
      <w:r w:rsidRPr="00260BD8">
        <w:rPr>
          <w:lang w:val="ru-RU"/>
        </w:rPr>
        <w:t xml:space="preserve">1 &lt; </w:t>
      </w:r>
      <w:r>
        <w:t>c</w:t>
      </w:r>
      <w:r w:rsidRPr="00260BD8">
        <w:rPr>
          <w:lang w:val="ru-RU"/>
        </w:rPr>
        <w:t xml:space="preserve">2) для каждого слоя сохраняем верхний левый элемент во временную переменную </w:t>
      </w:r>
      <w:r>
        <w:t>temp</w:t>
      </w:r>
      <w:r w:rsidRPr="00260BD8">
        <w:rPr>
          <w:lang w:val="ru-RU"/>
        </w:rPr>
        <w:t xml:space="preserve"> = </w:t>
      </w:r>
      <w:r>
        <w:t>arr</w:t>
      </w:r>
      <w:r w:rsidRPr="00260BD8">
        <w:rPr>
          <w:lang w:val="ru-RU"/>
        </w:rPr>
        <w:t>[</w:t>
      </w:r>
      <w:r>
        <w:t>r</w:t>
      </w:r>
      <w:r w:rsidRPr="00260BD8">
        <w:rPr>
          <w:lang w:val="ru-RU"/>
        </w:rPr>
        <w:t>1][</w:t>
      </w:r>
      <w:r>
        <w:t>c</w:t>
      </w:r>
      <w:r w:rsidRPr="00260BD8">
        <w:rPr>
          <w:lang w:val="ru-RU"/>
        </w:rPr>
        <w:t>1].</w:t>
      </w:r>
    </w:p>
    <w:p w14:paraId="565D5E1F" w14:textId="77777777" w:rsidR="008B5152" w:rsidRPr="00260BD8" w:rsidRDefault="00000000">
      <w:pPr>
        <w:ind w:firstLine="706"/>
        <w:rPr>
          <w:lang w:val="ru-RU"/>
        </w:rPr>
      </w:pPr>
      <w:r w:rsidRPr="00260BD8">
        <w:rPr>
          <w:b/>
          <w:lang w:val="ru-RU"/>
        </w:rPr>
        <w:t xml:space="preserve">4. </w:t>
      </w:r>
      <w:r w:rsidRPr="00260BD8">
        <w:rPr>
          <w:lang w:val="ru-RU"/>
        </w:rPr>
        <w:t>Сдвигаем элементы левого столбца вверх (итерируемся по строкам).</w:t>
      </w:r>
    </w:p>
    <w:p w14:paraId="56F0B4D6" w14:textId="77777777" w:rsidR="008B5152" w:rsidRPr="00260BD8" w:rsidRDefault="00000000">
      <w:pPr>
        <w:ind w:firstLine="706"/>
        <w:rPr>
          <w:lang w:val="ru-RU"/>
        </w:rPr>
      </w:pPr>
      <w:r w:rsidRPr="00260BD8">
        <w:rPr>
          <w:b/>
          <w:lang w:val="ru-RU"/>
        </w:rPr>
        <w:t xml:space="preserve">5. </w:t>
      </w:r>
      <w:r w:rsidRPr="00260BD8">
        <w:rPr>
          <w:lang w:val="ru-RU"/>
        </w:rPr>
        <w:t>Сдвигаем элементы нижней строки влево (итерируемся по столбцам).</w:t>
      </w:r>
    </w:p>
    <w:p w14:paraId="6B564CF5" w14:textId="77777777" w:rsidR="008B5152" w:rsidRPr="00260BD8" w:rsidRDefault="00000000">
      <w:pPr>
        <w:ind w:firstLine="706"/>
        <w:rPr>
          <w:lang w:val="ru-RU"/>
        </w:rPr>
      </w:pPr>
      <w:r w:rsidRPr="00260BD8">
        <w:rPr>
          <w:b/>
          <w:lang w:val="ru-RU"/>
        </w:rPr>
        <w:t xml:space="preserve">6. </w:t>
      </w:r>
      <w:r w:rsidRPr="00260BD8">
        <w:rPr>
          <w:lang w:val="ru-RU"/>
        </w:rPr>
        <w:t>Сдвигаем элементы правого столбца вниз.</w:t>
      </w:r>
    </w:p>
    <w:p w14:paraId="68D33D53" w14:textId="77777777" w:rsidR="008B5152" w:rsidRPr="00260BD8" w:rsidRDefault="00000000">
      <w:pPr>
        <w:ind w:firstLine="706"/>
        <w:rPr>
          <w:lang w:val="ru-RU"/>
        </w:rPr>
      </w:pPr>
      <w:r w:rsidRPr="00260BD8">
        <w:rPr>
          <w:b/>
          <w:lang w:val="ru-RU"/>
        </w:rPr>
        <w:t xml:space="preserve">7. </w:t>
      </w:r>
      <w:r w:rsidRPr="00260BD8">
        <w:rPr>
          <w:lang w:val="ru-RU"/>
        </w:rPr>
        <w:t>Сдвигаем элементы верхней строки вправо.</w:t>
      </w:r>
    </w:p>
    <w:p w14:paraId="0AE48FC4" w14:textId="77777777" w:rsidR="008B5152" w:rsidRPr="00260BD8" w:rsidRDefault="00000000">
      <w:pPr>
        <w:ind w:firstLine="706"/>
        <w:rPr>
          <w:lang w:val="ru-RU"/>
        </w:rPr>
      </w:pPr>
      <w:r w:rsidRPr="00260BD8">
        <w:rPr>
          <w:b/>
          <w:lang w:val="ru-RU"/>
        </w:rPr>
        <w:t xml:space="preserve">8. </w:t>
      </w:r>
      <w:r w:rsidRPr="00260BD8">
        <w:rPr>
          <w:lang w:val="ru-RU"/>
        </w:rPr>
        <w:t xml:space="preserve">Помещаем сохраненный элемент </w:t>
      </w:r>
      <w:r>
        <w:t>temp</w:t>
      </w:r>
      <w:r w:rsidRPr="00260BD8">
        <w:rPr>
          <w:lang w:val="ru-RU"/>
        </w:rPr>
        <w:t xml:space="preserve"> на следующую позицию верхней строки </w:t>
      </w:r>
      <w:r>
        <w:t>arr</w:t>
      </w:r>
      <w:r w:rsidRPr="00260BD8">
        <w:rPr>
          <w:lang w:val="ru-RU"/>
        </w:rPr>
        <w:t>[</w:t>
      </w:r>
      <w:r>
        <w:t>r</w:t>
      </w:r>
      <w:r w:rsidRPr="00260BD8">
        <w:rPr>
          <w:lang w:val="ru-RU"/>
        </w:rPr>
        <w:t>1][</w:t>
      </w:r>
      <w:r>
        <w:t>c</w:t>
      </w:r>
      <w:r w:rsidRPr="00260BD8">
        <w:rPr>
          <w:lang w:val="ru-RU"/>
        </w:rPr>
        <w:t>1+1].</w:t>
      </w:r>
    </w:p>
    <w:p w14:paraId="7D6C1A48" w14:textId="77777777" w:rsidR="008B5152" w:rsidRPr="00260BD8" w:rsidRDefault="00000000">
      <w:pPr>
        <w:ind w:firstLine="706"/>
        <w:rPr>
          <w:lang w:val="ru-RU"/>
        </w:rPr>
      </w:pPr>
      <w:r w:rsidRPr="00260BD8">
        <w:rPr>
          <w:b/>
          <w:lang w:val="ru-RU"/>
        </w:rPr>
        <w:t xml:space="preserve">9. </w:t>
      </w:r>
      <w:r w:rsidRPr="00260BD8">
        <w:rPr>
          <w:lang w:val="ru-RU"/>
        </w:rPr>
        <w:t>Сужаем границы для перехода к следующему внутреннему слою и выводим результат.</w:t>
      </w:r>
    </w:p>
    <w:p w14:paraId="37393252" w14:textId="77777777" w:rsidR="008B5152" w:rsidRPr="00260BD8" w:rsidRDefault="00000000">
      <w:pPr>
        <w:pStyle w:val="1"/>
        <w:rPr>
          <w:lang w:val="ru-RU"/>
        </w:rPr>
      </w:pPr>
      <w:r w:rsidRPr="00260BD8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284C3880" w14:textId="77777777" w:rsidR="008B5152" w:rsidRPr="00260BD8" w:rsidRDefault="00000000">
      <w:pPr>
        <w:ind w:firstLine="706"/>
        <w:rPr>
          <w:lang w:val="ru-RU"/>
        </w:rPr>
      </w:pPr>
      <w:r w:rsidRPr="00260BD8">
        <w:rPr>
          <w:lang w:val="ru-RU"/>
        </w:rPr>
        <w:t xml:space="preserve">Функционал программы вынесен в функцию </w:t>
      </w:r>
      <w:r>
        <w:t>RotateLayersClockwise</w:t>
      </w:r>
      <w:r w:rsidRPr="00260BD8">
        <w:rPr>
          <w:lang w:val="ru-RU"/>
        </w:rPr>
        <w:t xml:space="preserve"> и сопутствующие функции ввода-вывода.</w:t>
      </w:r>
    </w:p>
    <w:p w14:paraId="0F204FA2" w14:textId="77777777" w:rsidR="008B5152" w:rsidRPr="00260BD8" w:rsidRDefault="00000000">
      <w:pPr>
        <w:rPr>
          <w:lang w:val="ru-RU"/>
        </w:rPr>
      </w:pPr>
      <w:r w:rsidRPr="00260BD8">
        <w:rPr>
          <w:rFonts w:ascii="Courier New" w:hAnsi="Courier New"/>
          <w:sz w:val="20"/>
          <w:lang w:val="ru-RU"/>
        </w:rPr>
        <w:t>#</w:t>
      </w:r>
      <w:r>
        <w:rPr>
          <w:rFonts w:ascii="Courier New" w:hAnsi="Courier New"/>
          <w:sz w:val="20"/>
        </w:rPr>
        <w:t>include</w:t>
      </w:r>
      <w:r w:rsidRPr="00260BD8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iostream</w:t>
      </w:r>
      <w:r w:rsidRPr="00260BD8">
        <w:rPr>
          <w:rFonts w:ascii="Courier New" w:hAnsi="Courier New"/>
          <w:sz w:val="20"/>
          <w:lang w:val="ru-RU"/>
        </w:rPr>
        <w:t>&gt;</w:t>
      </w:r>
      <w:r w:rsidRPr="00260BD8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260BD8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ctime</w:t>
      </w:r>
      <w:r w:rsidRPr="00260BD8">
        <w:rPr>
          <w:rFonts w:ascii="Courier New" w:hAnsi="Courier New"/>
          <w:sz w:val="20"/>
          <w:lang w:val="ru-RU"/>
        </w:rPr>
        <w:t>&gt;</w:t>
      </w:r>
      <w:r w:rsidRPr="00260BD8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260BD8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iomanip</w:t>
      </w:r>
      <w:r w:rsidRPr="00260BD8">
        <w:rPr>
          <w:rFonts w:ascii="Courier New" w:hAnsi="Courier New"/>
          <w:sz w:val="20"/>
          <w:lang w:val="ru-RU"/>
        </w:rPr>
        <w:t>&gt;</w:t>
      </w:r>
      <w:r w:rsidRPr="00260BD8">
        <w:rPr>
          <w:rFonts w:ascii="Courier New" w:hAnsi="Courier New"/>
          <w:sz w:val="20"/>
          <w:lang w:val="ru-RU"/>
        </w:rPr>
        <w:br/>
      </w:r>
      <w:r w:rsidRPr="00260BD8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InputRandArray</w:t>
      </w:r>
      <w:r w:rsidRPr="00260BD8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260BD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260BD8">
        <w:rPr>
          <w:rFonts w:ascii="Courier New" w:hAnsi="Courier New"/>
          <w:sz w:val="20"/>
          <w:lang w:val="ru-RU"/>
        </w:rPr>
        <w:t>) {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counter</w:t>
      </w:r>
      <w:r w:rsidRPr="00260BD8">
        <w:rPr>
          <w:rFonts w:ascii="Courier New" w:hAnsi="Courier New"/>
          <w:sz w:val="20"/>
          <w:lang w:val="ru-RU"/>
        </w:rPr>
        <w:t xml:space="preserve"> = 1;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260BD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260BD8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>++) {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260BD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260BD8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>++) {</w:t>
      </w:r>
      <w:r w:rsidRPr="00260BD8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 xml:space="preserve">] = </w:t>
      </w:r>
      <w:r>
        <w:rPr>
          <w:rFonts w:ascii="Courier New" w:hAnsi="Courier New"/>
          <w:sz w:val="20"/>
        </w:rPr>
        <w:t>counter</w:t>
      </w:r>
      <w:r w:rsidRPr="00260BD8">
        <w:rPr>
          <w:rFonts w:ascii="Courier New" w:hAnsi="Courier New"/>
          <w:sz w:val="20"/>
          <w:lang w:val="ru-RU"/>
        </w:rPr>
        <w:t>++; // заполнение по порядку для наглядности</w:t>
      </w:r>
      <w:r w:rsidRPr="00260BD8">
        <w:rPr>
          <w:rFonts w:ascii="Courier New" w:hAnsi="Courier New"/>
          <w:sz w:val="20"/>
          <w:lang w:val="ru-RU"/>
        </w:rPr>
        <w:br/>
        <w:t xml:space="preserve">        }</w:t>
      </w:r>
      <w:r w:rsidRPr="00260BD8">
        <w:rPr>
          <w:rFonts w:ascii="Courier New" w:hAnsi="Courier New"/>
          <w:sz w:val="20"/>
          <w:lang w:val="ru-RU"/>
        </w:rPr>
        <w:br/>
        <w:t xml:space="preserve">    }</w:t>
      </w:r>
      <w:r w:rsidRPr="00260BD8">
        <w:rPr>
          <w:rFonts w:ascii="Courier New" w:hAnsi="Courier New"/>
          <w:sz w:val="20"/>
          <w:lang w:val="ru-RU"/>
        </w:rPr>
        <w:br/>
        <w:t>}</w:t>
      </w:r>
      <w:r w:rsidRPr="00260BD8">
        <w:rPr>
          <w:rFonts w:ascii="Courier New" w:hAnsi="Courier New"/>
          <w:sz w:val="20"/>
          <w:lang w:val="ru-RU"/>
        </w:rPr>
        <w:br/>
      </w:r>
      <w:r w:rsidRPr="00260BD8">
        <w:rPr>
          <w:rFonts w:ascii="Courier New" w:hAnsi="Courier New"/>
          <w:sz w:val="20"/>
          <w:lang w:val="ru-RU"/>
        </w:rPr>
        <w:lastRenderedPageBreak/>
        <w:br/>
      </w:r>
      <w:r>
        <w:rPr>
          <w:rFonts w:ascii="Courier New" w:hAnsi="Courier New"/>
          <w:sz w:val="20"/>
        </w:rPr>
        <w:t>void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OutputArray</w:t>
      </w:r>
      <w:r w:rsidRPr="00260BD8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260BD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260BD8">
        <w:rPr>
          <w:rFonts w:ascii="Courier New" w:hAnsi="Courier New"/>
          <w:sz w:val="20"/>
          <w:lang w:val="ru-RU"/>
        </w:rPr>
        <w:t>) {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260BD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260BD8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>++) {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260BD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260BD8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>++) {</w:t>
      </w:r>
      <w:r w:rsidRPr="00260BD8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60BD8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setw</w:t>
      </w:r>
      <w:r w:rsidRPr="00260BD8">
        <w:rPr>
          <w:rFonts w:ascii="Courier New" w:hAnsi="Courier New"/>
          <w:sz w:val="20"/>
          <w:lang w:val="ru-RU"/>
        </w:rPr>
        <w:t xml:space="preserve">(5) &lt;&lt;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>] &lt;&lt; " ";</w:t>
      </w:r>
      <w:r w:rsidRPr="00260BD8">
        <w:rPr>
          <w:rFonts w:ascii="Courier New" w:hAnsi="Courier New"/>
          <w:sz w:val="20"/>
          <w:lang w:val="ru-RU"/>
        </w:rPr>
        <w:br/>
        <w:t xml:space="preserve">        }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60BD8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260BD8">
        <w:rPr>
          <w:rFonts w:ascii="Courier New" w:hAnsi="Courier New"/>
          <w:sz w:val="20"/>
          <w:lang w:val="ru-RU"/>
        </w:rPr>
        <w:t>;</w:t>
      </w:r>
      <w:r w:rsidRPr="00260BD8">
        <w:rPr>
          <w:rFonts w:ascii="Courier New" w:hAnsi="Courier New"/>
          <w:sz w:val="20"/>
          <w:lang w:val="ru-RU"/>
        </w:rPr>
        <w:br/>
        <w:t xml:space="preserve">    }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60BD8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260BD8">
        <w:rPr>
          <w:rFonts w:ascii="Courier New" w:hAnsi="Courier New"/>
          <w:sz w:val="20"/>
          <w:lang w:val="ru-RU"/>
        </w:rPr>
        <w:t>;</w:t>
      </w:r>
      <w:r w:rsidRPr="00260BD8">
        <w:rPr>
          <w:rFonts w:ascii="Courier New" w:hAnsi="Courier New"/>
          <w:sz w:val="20"/>
          <w:lang w:val="ru-RU"/>
        </w:rPr>
        <w:br/>
        <w:t>}</w:t>
      </w:r>
      <w:r w:rsidRPr="00260BD8">
        <w:rPr>
          <w:rFonts w:ascii="Courier New" w:hAnsi="Courier New"/>
          <w:sz w:val="20"/>
          <w:lang w:val="ru-RU"/>
        </w:rPr>
        <w:br/>
      </w:r>
      <w:r w:rsidRPr="00260BD8">
        <w:rPr>
          <w:rFonts w:ascii="Courier New" w:hAnsi="Courier New"/>
          <w:sz w:val="20"/>
          <w:lang w:val="ru-RU"/>
        </w:rPr>
        <w:br/>
        <w:t>// Функция сдвига элементов по слоям</w:t>
      </w:r>
      <w:r w:rsidRPr="00260BD8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RotateLayersClockwise</w:t>
      </w:r>
      <w:r w:rsidRPr="00260BD8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260BD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rows</w:t>
      </w:r>
      <w:r w:rsidRPr="00260BD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260BD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cols</w:t>
      </w:r>
      <w:r w:rsidRPr="00260BD8">
        <w:rPr>
          <w:rFonts w:ascii="Courier New" w:hAnsi="Courier New"/>
          <w:sz w:val="20"/>
          <w:lang w:val="ru-RU"/>
        </w:rPr>
        <w:t>) {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 xml:space="preserve">1 = 0, 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 xml:space="preserve">2 = </w:t>
      </w:r>
      <w:r>
        <w:rPr>
          <w:rFonts w:ascii="Courier New" w:hAnsi="Courier New"/>
          <w:sz w:val="20"/>
        </w:rPr>
        <w:t>m</w:t>
      </w:r>
      <w:r w:rsidRPr="00260BD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rows</w:t>
      </w:r>
      <w:r w:rsidRPr="00260BD8">
        <w:rPr>
          <w:rFonts w:ascii="Courier New" w:hAnsi="Courier New"/>
          <w:sz w:val="20"/>
          <w:lang w:val="ru-RU"/>
        </w:rPr>
        <w:t xml:space="preserve"> - 1;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 xml:space="preserve">1 = 0, 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 xml:space="preserve">2 = </w:t>
      </w:r>
      <w:r>
        <w:rPr>
          <w:rFonts w:ascii="Courier New" w:hAnsi="Courier New"/>
          <w:sz w:val="20"/>
        </w:rPr>
        <w:t>n</w:t>
      </w:r>
      <w:r w:rsidRPr="00260BD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cols</w:t>
      </w:r>
      <w:r w:rsidRPr="00260BD8">
        <w:rPr>
          <w:rFonts w:ascii="Courier New" w:hAnsi="Courier New"/>
          <w:sz w:val="20"/>
          <w:lang w:val="ru-RU"/>
        </w:rPr>
        <w:t xml:space="preserve"> - 1;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while</w:t>
      </w:r>
      <w:r w:rsidRPr="00260BD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 xml:space="preserve">1 &lt; 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 xml:space="preserve">2 &amp;&amp; 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 xml:space="preserve">1 &lt; 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>2) {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temp</w:t>
      </w:r>
      <w:r w:rsidRPr="00260BD8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>1][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>1]; // запоминаем верхний левый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 w:rsidRPr="00260BD8">
        <w:rPr>
          <w:rFonts w:ascii="Courier New" w:hAnsi="Courier New"/>
          <w:sz w:val="20"/>
          <w:lang w:val="ru-RU"/>
        </w:rPr>
        <w:br/>
        <w:t xml:space="preserve">        // Сдвигаем левый столбец вверх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260BD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 xml:space="preserve">1; 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 xml:space="preserve">2; 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 xml:space="preserve">++)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 xml:space="preserve">1] =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>+1][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>1];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 w:rsidRPr="00260BD8">
        <w:rPr>
          <w:rFonts w:ascii="Courier New" w:hAnsi="Courier New"/>
          <w:sz w:val="20"/>
          <w:lang w:val="ru-RU"/>
        </w:rPr>
        <w:br/>
        <w:t xml:space="preserve">        // Сдвигаем нижнюю строку влево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260BD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 xml:space="preserve">1; 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 xml:space="preserve">2; 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 xml:space="preserve">++)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>2][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 xml:space="preserve">] =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>2][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>+1];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 w:rsidRPr="00260BD8">
        <w:rPr>
          <w:rFonts w:ascii="Courier New" w:hAnsi="Courier New"/>
          <w:sz w:val="20"/>
          <w:lang w:val="ru-RU"/>
        </w:rPr>
        <w:br/>
        <w:t xml:space="preserve">        // Сдвигаем правый столбец вниз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260BD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 xml:space="preserve">2; 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 xml:space="preserve"> &gt; 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 xml:space="preserve">1; 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 xml:space="preserve">--)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 xml:space="preserve">2] =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260BD8">
        <w:rPr>
          <w:rFonts w:ascii="Courier New" w:hAnsi="Courier New"/>
          <w:sz w:val="20"/>
          <w:lang w:val="ru-RU"/>
        </w:rPr>
        <w:t>-1][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>2];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 w:rsidRPr="00260BD8">
        <w:rPr>
          <w:rFonts w:ascii="Courier New" w:hAnsi="Courier New"/>
          <w:sz w:val="20"/>
          <w:lang w:val="ru-RU"/>
        </w:rPr>
        <w:br/>
        <w:t xml:space="preserve">        // Сдвигаем верхнюю строку вправо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260BD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 xml:space="preserve">2; 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 xml:space="preserve"> &gt; 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 xml:space="preserve">1 + 1; 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 xml:space="preserve">--)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>1][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 xml:space="preserve">] =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>1][</w:t>
      </w:r>
      <w:r>
        <w:rPr>
          <w:rFonts w:ascii="Courier New" w:hAnsi="Courier New"/>
          <w:sz w:val="20"/>
        </w:rPr>
        <w:t>j</w:t>
      </w:r>
      <w:r w:rsidRPr="00260BD8">
        <w:rPr>
          <w:rFonts w:ascii="Courier New" w:hAnsi="Courier New"/>
          <w:sz w:val="20"/>
          <w:lang w:val="ru-RU"/>
        </w:rPr>
        <w:t>-1];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 w:rsidRPr="00260BD8">
        <w:rPr>
          <w:rFonts w:ascii="Courier New" w:hAnsi="Courier New"/>
          <w:sz w:val="20"/>
          <w:lang w:val="ru-RU"/>
        </w:rPr>
        <w:br/>
        <w:t xml:space="preserve">        // Восстанавливаем сохраненный элемент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>1][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 xml:space="preserve">1+1] = </w:t>
      </w:r>
      <w:r>
        <w:rPr>
          <w:rFonts w:ascii="Courier New" w:hAnsi="Courier New"/>
          <w:sz w:val="20"/>
        </w:rPr>
        <w:t>temp</w:t>
      </w:r>
      <w:r w:rsidRPr="00260BD8">
        <w:rPr>
          <w:rFonts w:ascii="Courier New" w:hAnsi="Courier New"/>
          <w:sz w:val="20"/>
          <w:lang w:val="ru-RU"/>
        </w:rPr>
        <w:t>;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 xml:space="preserve">1++; </w:t>
      </w:r>
      <w:r>
        <w:rPr>
          <w:rFonts w:ascii="Courier New" w:hAnsi="Courier New"/>
          <w:sz w:val="20"/>
        </w:rPr>
        <w:t>r</w:t>
      </w:r>
      <w:r w:rsidRPr="00260BD8">
        <w:rPr>
          <w:rFonts w:ascii="Courier New" w:hAnsi="Courier New"/>
          <w:sz w:val="20"/>
          <w:lang w:val="ru-RU"/>
        </w:rPr>
        <w:t>2--;</w:t>
      </w:r>
      <w:r w:rsidRPr="00260BD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 xml:space="preserve">1++; </w:t>
      </w:r>
      <w:r>
        <w:rPr>
          <w:rFonts w:ascii="Courier New" w:hAnsi="Courier New"/>
          <w:sz w:val="20"/>
        </w:rPr>
        <w:t>c</w:t>
      </w:r>
      <w:r w:rsidRPr="00260BD8">
        <w:rPr>
          <w:rFonts w:ascii="Courier New" w:hAnsi="Courier New"/>
          <w:sz w:val="20"/>
          <w:lang w:val="ru-RU"/>
        </w:rPr>
        <w:t>2--;</w:t>
      </w:r>
      <w:r w:rsidRPr="00260BD8">
        <w:rPr>
          <w:rFonts w:ascii="Courier New" w:hAnsi="Courier New"/>
          <w:sz w:val="20"/>
          <w:lang w:val="ru-RU"/>
        </w:rPr>
        <w:br/>
        <w:t xml:space="preserve">    }</w:t>
      </w:r>
      <w:r w:rsidRPr="00260BD8">
        <w:rPr>
          <w:rFonts w:ascii="Courier New" w:hAnsi="Courier New"/>
          <w:sz w:val="20"/>
          <w:lang w:val="ru-RU"/>
        </w:rPr>
        <w:br/>
        <w:t>}</w:t>
      </w:r>
      <w:r w:rsidRPr="00260BD8">
        <w:rPr>
          <w:rFonts w:ascii="Courier New" w:hAnsi="Courier New"/>
          <w:sz w:val="20"/>
          <w:lang w:val="ru-RU"/>
        </w:rPr>
        <w:br/>
      </w:r>
      <w:r w:rsidRPr="00260BD8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main</w:t>
      </w:r>
      <w:r w:rsidRPr="00260BD8">
        <w:rPr>
          <w:rFonts w:ascii="Courier New" w:hAnsi="Courier New"/>
          <w:sz w:val="20"/>
          <w:lang w:val="ru-RU"/>
        </w:rPr>
        <w:t>() {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setlocale</w:t>
      </w:r>
      <w:r w:rsidRPr="00260BD8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LC</w:t>
      </w:r>
      <w:r w:rsidRPr="00260BD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ALL</w:t>
      </w:r>
      <w:r w:rsidRPr="00260BD8">
        <w:rPr>
          <w:rFonts w:ascii="Courier New" w:hAnsi="Courier New"/>
          <w:sz w:val="20"/>
          <w:lang w:val="ru-RU"/>
        </w:rPr>
        <w:t>, "</w:t>
      </w:r>
      <w:r>
        <w:rPr>
          <w:rFonts w:ascii="Courier New" w:hAnsi="Courier New"/>
          <w:sz w:val="20"/>
        </w:rPr>
        <w:t>ru</w:t>
      </w:r>
      <w:r w:rsidRPr="00260BD8">
        <w:rPr>
          <w:rFonts w:ascii="Courier New" w:hAnsi="Courier New"/>
          <w:sz w:val="20"/>
          <w:lang w:val="ru-RU"/>
        </w:rPr>
        <w:t>");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>[100][100];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260BD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260BD8">
        <w:rPr>
          <w:rFonts w:ascii="Courier New" w:hAnsi="Courier New"/>
          <w:sz w:val="20"/>
          <w:lang w:val="ru-RU"/>
        </w:rPr>
        <w:t xml:space="preserve"> = 0, </w:t>
      </w:r>
      <w:r>
        <w:rPr>
          <w:rFonts w:ascii="Courier New" w:hAnsi="Courier New"/>
          <w:sz w:val="20"/>
        </w:rPr>
        <w:t>m</w:t>
      </w:r>
      <w:r w:rsidRPr="00260BD8">
        <w:rPr>
          <w:rFonts w:ascii="Courier New" w:hAnsi="Courier New"/>
          <w:sz w:val="20"/>
          <w:lang w:val="ru-RU"/>
        </w:rPr>
        <w:t xml:space="preserve"> = 0;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60BD8">
        <w:rPr>
          <w:rFonts w:ascii="Courier New" w:hAnsi="Courier New"/>
          <w:sz w:val="20"/>
          <w:lang w:val="ru-RU"/>
        </w:rPr>
        <w:t xml:space="preserve"> &lt;&lt; "Введите количество строк: ";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260BD8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n</w:t>
      </w:r>
      <w:r w:rsidRPr="00260BD8">
        <w:rPr>
          <w:rFonts w:ascii="Courier New" w:hAnsi="Courier New"/>
          <w:sz w:val="20"/>
          <w:lang w:val="ru-RU"/>
        </w:rPr>
        <w:t>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60BD8">
        <w:rPr>
          <w:rFonts w:ascii="Courier New" w:hAnsi="Courier New"/>
          <w:sz w:val="20"/>
          <w:lang w:val="ru-RU"/>
        </w:rPr>
        <w:t xml:space="preserve"> &lt;&lt; "Введите количество столбцов: ";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260BD8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m</w:t>
      </w:r>
      <w:r w:rsidRPr="00260BD8">
        <w:rPr>
          <w:rFonts w:ascii="Courier New" w:hAnsi="Courier New"/>
          <w:sz w:val="20"/>
          <w:lang w:val="ru-RU"/>
        </w:rPr>
        <w:t>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InputRandArray</w:t>
      </w:r>
      <w:r w:rsidRPr="00260BD8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260BD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260BD8">
        <w:rPr>
          <w:rFonts w:ascii="Courier New" w:hAnsi="Courier New"/>
          <w:sz w:val="20"/>
          <w:lang w:val="ru-RU"/>
        </w:rPr>
        <w:t>);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 w:rsidRPr="00260BD8">
        <w:rPr>
          <w:rFonts w:ascii="Courier New" w:hAnsi="Courier New"/>
          <w:sz w:val="20"/>
          <w:lang w:val="ru-RU"/>
        </w:rPr>
        <w:br/>
      </w:r>
      <w:r w:rsidRPr="00260BD8">
        <w:rPr>
          <w:rFonts w:ascii="Courier New" w:hAnsi="Courier New"/>
          <w:sz w:val="20"/>
          <w:lang w:val="ru-RU"/>
        </w:rPr>
        <w:lastRenderedPageBreak/>
        <w:t xml:space="preserve">   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60BD8">
        <w:rPr>
          <w:rFonts w:ascii="Courier New" w:hAnsi="Courier New"/>
          <w:sz w:val="20"/>
          <w:lang w:val="ru-RU"/>
        </w:rPr>
        <w:t xml:space="preserve"> &lt;&lt; "Исходная матрица:" &lt;&lt;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260BD8">
        <w:rPr>
          <w:rFonts w:ascii="Courier New" w:hAnsi="Courier New"/>
          <w:sz w:val="20"/>
          <w:lang w:val="ru-RU"/>
        </w:rPr>
        <w:t>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OutputArray</w:t>
      </w:r>
      <w:r w:rsidRPr="00260BD8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260BD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260BD8">
        <w:rPr>
          <w:rFonts w:ascii="Courier New" w:hAnsi="Courier New"/>
          <w:sz w:val="20"/>
          <w:lang w:val="ru-RU"/>
        </w:rPr>
        <w:t>);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RotateLayersClockwise</w:t>
      </w:r>
      <w:r w:rsidRPr="00260BD8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260BD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260BD8">
        <w:rPr>
          <w:rFonts w:ascii="Courier New" w:hAnsi="Courier New"/>
          <w:sz w:val="20"/>
          <w:lang w:val="ru-RU"/>
        </w:rPr>
        <w:t>);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60BD8">
        <w:rPr>
          <w:rFonts w:ascii="Courier New" w:hAnsi="Courier New"/>
          <w:sz w:val="20"/>
          <w:lang w:val="ru-RU"/>
        </w:rPr>
        <w:t xml:space="preserve"> &lt;&lt; "Матрица после поворота слоев:" &lt;&lt;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260BD8">
        <w:rPr>
          <w:rFonts w:ascii="Courier New" w:hAnsi="Courier New"/>
          <w:sz w:val="20"/>
          <w:lang w:val="ru-RU"/>
        </w:rPr>
        <w:t>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OutputArray</w:t>
      </w:r>
      <w:r w:rsidRPr="00260BD8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260BD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260BD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260BD8">
        <w:rPr>
          <w:rFonts w:ascii="Courier New" w:hAnsi="Courier New"/>
          <w:sz w:val="20"/>
          <w:lang w:val="ru-RU"/>
        </w:rPr>
        <w:t>);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260BD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clear</w:t>
      </w:r>
      <w:r w:rsidRPr="00260BD8">
        <w:rPr>
          <w:rFonts w:ascii="Courier New" w:hAnsi="Courier New"/>
          <w:sz w:val="20"/>
          <w:lang w:val="ru-RU"/>
        </w:rPr>
        <w:t>();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260BD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ignore</w:t>
      </w:r>
      <w:r w:rsidRPr="00260BD8">
        <w:rPr>
          <w:rFonts w:ascii="Courier New" w:hAnsi="Courier New"/>
          <w:sz w:val="20"/>
          <w:lang w:val="ru-RU"/>
        </w:rPr>
        <w:t>(10000, '\</w:t>
      </w:r>
      <w:r>
        <w:rPr>
          <w:rFonts w:ascii="Courier New" w:hAnsi="Courier New"/>
          <w:sz w:val="20"/>
        </w:rPr>
        <w:t>n</w:t>
      </w:r>
      <w:r w:rsidRPr="00260BD8">
        <w:rPr>
          <w:rFonts w:ascii="Courier New" w:hAnsi="Courier New"/>
          <w:sz w:val="20"/>
          <w:lang w:val="ru-RU"/>
        </w:rPr>
        <w:t>');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60BD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260BD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get</w:t>
      </w:r>
      <w:r w:rsidRPr="00260BD8">
        <w:rPr>
          <w:rFonts w:ascii="Courier New" w:hAnsi="Courier New"/>
          <w:sz w:val="20"/>
          <w:lang w:val="ru-RU"/>
        </w:rPr>
        <w:t>();</w:t>
      </w:r>
      <w:r w:rsidRPr="00260BD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260BD8">
        <w:rPr>
          <w:rFonts w:ascii="Courier New" w:hAnsi="Courier New"/>
          <w:sz w:val="20"/>
          <w:lang w:val="ru-RU"/>
        </w:rPr>
        <w:t xml:space="preserve"> 0;</w:t>
      </w:r>
      <w:r w:rsidRPr="00260BD8">
        <w:rPr>
          <w:rFonts w:ascii="Courier New" w:hAnsi="Courier New"/>
          <w:sz w:val="20"/>
          <w:lang w:val="ru-RU"/>
        </w:rPr>
        <w:br/>
        <w:t>}</w:t>
      </w:r>
    </w:p>
    <w:p w14:paraId="659BB81D" w14:textId="77777777" w:rsidR="008B5152" w:rsidRPr="00260BD8" w:rsidRDefault="00000000">
      <w:pPr>
        <w:pStyle w:val="1"/>
        <w:rPr>
          <w:lang w:val="ru-RU"/>
        </w:rPr>
      </w:pPr>
      <w:r w:rsidRPr="00260BD8">
        <w:rPr>
          <w:rFonts w:ascii="Times New Roman" w:hAnsi="Times New Roman"/>
          <w:color w:val="000000"/>
          <w:sz w:val="32"/>
          <w:lang w:val="ru-RU"/>
        </w:rPr>
        <w:t>5. Результаты тестирования</w:t>
      </w:r>
    </w:p>
    <w:p w14:paraId="21F32E91" w14:textId="6475B1BD" w:rsidR="008B5152" w:rsidRPr="00260BD8" w:rsidRDefault="00000000">
      <w:pPr>
        <w:jc w:val="center"/>
        <w:rPr>
          <w:lang w:val="ru-RU"/>
        </w:rPr>
      </w:pPr>
      <w:r w:rsidRPr="00260BD8">
        <w:rPr>
          <w:b/>
          <w:sz w:val="22"/>
          <w:lang w:val="ru-RU"/>
        </w:rPr>
        <w:br/>
        <w:t>[МЕСТО ДЛЯ СКРИНШОТА №1]</w:t>
      </w:r>
      <w:r w:rsidRPr="00260BD8">
        <w:rPr>
          <w:b/>
          <w:sz w:val="22"/>
          <w:lang w:val="ru-RU"/>
        </w:rPr>
        <w:br/>
      </w:r>
      <w:r w:rsidR="00260BD8" w:rsidRPr="00260BD8">
        <w:drawing>
          <wp:inline distT="0" distB="0" distL="0" distR="0" wp14:anchorId="123086B1" wp14:editId="795E1123">
            <wp:extent cx="6153785" cy="35502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3816" w14:textId="4E5D2088" w:rsidR="008B5152" w:rsidRPr="00260BD8" w:rsidRDefault="00000000">
      <w:pPr>
        <w:jc w:val="center"/>
        <w:rPr>
          <w:lang w:val="ru-RU"/>
        </w:rPr>
      </w:pPr>
      <w:r w:rsidRPr="00260BD8">
        <w:rPr>
          <w:b/>
          <w:sz w:val="22"/>
          <w:lang w:val="ru-RU"/>
        </w:rPr>
        <w:lastRenderedPageBreak/>
        <w:br/>
        <w:t>[МЕСТО ДЛЯ СКРИНШОТА №2]</w:t>
      </w:r>
      <w:r w:rsidRPr="00260BD8">
        <w:rPr>
          <w:b/>
          <w:sz w:val="22"/>
          <w:lang w:val="ru-RU"/>
        </w:rPr>
        <w:br/>
      </w:r>
      <w:r w:rsidR="00260BD8" w:rsidRPr="00260BD8">
        <w:rPr>
          <w:lang w:val="ru-RU"/>
        </w:rPr>
        <w:drawing>
          <wp:inline distT="0" distB="0" distL="0" distR="0" wp14:anchorId="65B5DCD1" wp14:editId="4F9450E1">
            <wp:extent cx="6153785" cy="35674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5B71" w14:textId="64B96465" w:rsidR="008B5152" w:rsidRPr="00260BD8" w:rsidRDefault="00000000">
      <w:pPr>
        <w:jc w:val="center"/>
        <w:rPr>
          <w:lang w:val="ru-RU"/>
        </w:rPr>
      </w:pPr>
      <w:r w:rsidRPr="00260BD8">
        <w:rPr>
          <w:b/>
          <w:sz w:val="22"/>
          <w:lang w:val="ru-RU"/>
        </w:rPr>
        <w:br/>
        <w:t>[МЕСТО ДЛЯ СКРИНШОТА №3]</w:t>
      </w:r>
      <w:r w:rsidRPr="00260BD8">
        <w:rPr>
          <w:b/>
          <w:sz w:val="22"/>
          <w:lang w:val="ru-RU"/>
        </w:rPr>
        <w:br/>
      </w:r>
      <w:r w:rsidR="00260BD8" w:rsidRPr="00260BD8">
        <w:rPr>
          <w:lang w:val="ru-RU"/>
        </w:rPr>
        <w:drawing>
          <wp:inline distT="0" distB="0" distL="0" distR="0" wp14:anchorId="374D6D4E" wp14:editId="681CD36C">
            <wp:extent cx="6153785" cy="35299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152" w:rsidRPr="00260BD8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98560">
    <w:abstractNumId w:val="8"/>
  </w:num>
  <w:num w:numId="2" w16cid:durableId="857085824">
    <w:abstractNumId w:val="6"/>
  </w:num>
  <w:num w:numId="3" w16cid:durableId="483425355">
    <w:abstractNumId w:val="5"/>
  </w:num>
  <w:num w:numId="4" w16cid:durableId="895625223">
    <w:abstractNumId w:val="4"/>
  </w:num>
  <w:num w:numId="5" w16cid:durableId="311641618">
    <w:abstractNumId w:val="7"/>
  </w:num>
  <w:num w:numId="6" w16cid:durableId="1114516921">
    <w:abstractNumId w:val="3"/>
  </w:num>
  <w:num w:numId="7" w16cid:durableId="2124575728">
    <w:abstractNumId w:val="2"/>
  </w:num>
  <w:num w:numId="8" w16cid:durableId="1588421140">
    <w:abstractNumId w:val="1"/>
  </w:num>
  <w:num w:numId="9" w16cid:durableId="15546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BD8"/>
    <w:rsid w:val="0029639D"/>
    <w:rsid w:val="00326F90"/>
    <w:rsid w:val="008B5152"/>
    <w:rsid w:val="00AA1D8D"/>
    <w:rsid w:val="00B47730"/>
    <w:rsid w:val="00CB0664"/>
    <w:rsid w:val="00CF45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2B4BB1"/>
  <w14:defaultImageDpi w14:val="300"/>
  <w15:docId w15:val="{15B5401C-0990-4D7B-B63E-517AF237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2026-05-20T17:36:00Z</dcterms:modified>
  <cp:category/>
</cp:coreProperties>
</file>