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7189C" w14:textId="77777777" w:rsidR="00DB5286" w:rsidRPr="002C4C77" w:rsidRDefault="00000000">
      <w:pPr>
        <w:jc w:val="center"/>
        <w:rPr>
          <w:lang w:val="ru-RU"/>
        </w:rPr>
      </w:pPr>
      <w:r w:rsidRPr="002C4C77">
        <w:rPr>
          <w:b/>
          <w:lang w:val="ru-RU"/>
        </w:rPr>
        <w:t>Московский финансово-юридический университет МФЮА</w:t>
      </w:r>
      <w:r w:rsidRPr="002C4C77">
        <w:rPr>
          <w:b/>
          <w:lang w:val="ru-RU"/>
        </w:rPr>
        <w:br/>
        <w:t>Сергиево-Посадский филиал</w:t>
      </w:r>
    </w:p>
    <w:p w14:paraId="1697FA3B" w14:textId="77777777" w:rsidR="00DB5286" w:rsidRPr="002C4C77" w:rsidRDefault="00DB5286">
      <w:pPr>
        <w:rPr>
          <w:lang w:val="ru-RU"/>
        </w:rPr>
      </w:pPr>
    </w:p>
    <w:p w14:paraId="5F676FF1" w14:textId="77777777" w:rsidR="00DB5286" w:rsidRPr="002C4C77" w:rsidRDefault="00DB5286">
      <w:pPr>
        <w:rPr>
          <w:lang w:val="ru-RU"/>
        </w:rPr>
      </w:pPr>
    </w:p>
    <w:p w14:paraId="1E3E4778" w14:textId="77777777" w:rsidR="00DB5286" w:rsidRPr="002C4C77" w:rsidRDefault="00DB5286">
      <w:pPr>
        <w:rPr>
          <w:lang w:val="ru-RU"/>
        </w:rPr>
      </w:pPr>
    </w:p>
    <w:p w14:paraId="5648950B" w14:textId="77777777" w:rsidR="00DB5286" w:rsidRPr="002C4C77" w:rsidRDefault="00DB5286">
      <w:pPr>
        <w:rPr>
          <w:lang w:val="ru-RU"/>
        </w:rPr>
      </w:pPr>
    </w:p>
    <w:p w14:paraId="398AA7A8" w14:textId="77777777" w:rsidR="00DB5286" w:rsidRPr="002C4C77" w:rsidRDefault="00DB5286">
      <w:pPr>
        <w:rPr>
          <w:lang w:val="ru-RU"/>
        </w:rPr>
      </w:pPr>
    </w:p>
    <w:p w14:paraId="174E97A6" w14:textId="77777777" w:rsidR="00DB5286" w:rsidRPr="002C4C77" w:rsidRDefault="00000000">
      <w:pPr>
        <w:jc w:val="center"/>
        <w:rPr>
          <w:lang w:val="ru-RU"/>
        </w:rPr>
      </w:pPr>
      <w:r w:rsidRPr="002C4C77">
        <w:rPr>
          <w:b/>
          <w:sz w:val="32"/>
          <w:lang w:val="ru-RU"/>
        </w:rPr>
        <w:t>ОТЧЕТ</w:t>
      </w:r>
      <w:r w:rsidRPr="002C4C77">
        <w:rPr>
          <w:b/>
          <w:sz w:val="32"/>
          <w:lang w:val="ru-RU"/>
        </w:rPr>
        <w:br/>
        <w:t>По дисциплине: Алгоритмизация и программирование</w:t>
      </w:r>
      <w:r w:rsidRPr="002C4C77">
        <w:rPr>
          <w:b/>
          <w:sz w:val="32"/>
          <w:lang w:val="ru-RU"/>
        </w:rPr>
        <w:br/>
      </w:r>
      <w:r w:rsidRPr="002C4C77">
        <w:rPr>
          <w:lang w:val="ru-RU"/>
        </w:rPr>
        <w:t>Лабораторная работа. Задача 4.22: Чередование знаков</w:t>
      </w:r>
      <w:r w:rsidRPr="002C4C77">
        <w:rPr>
          <w:lang w:val="ru-RU"/>
        </w:rPr>
        <w:br/>
      </w:r>
    </w:p>
    <w:p w14:paraId="3D1C76F3" w14:textId="77777777" w:rsidR="00DB5286" w:rsidRPr="002C4C77" w:rsidRDefault="00DB5286">
      <w:pPr>
        <w:rPr>
          <w:lang w:val="ru-RU"/>
        </w:rPr>
      </w:pPr>
    </w:p>
    <w:p w14:paraId="080C123C" w14:textId="77777777" w:rsidR="00DB5286" w:rsidRPr="002C4C77" w:rsidRDefault="00DB5286">
      <w:pPr>
        <w:rPr>
          <w:lang w:val="ru-RU"/>
        </w:rPr>
      </w:pPr>
    </w:p>
    <w:p w14:paraId="522445FD" w14:textId="77777777" w:rsidR="00DB5286" w:rsidRPr="002C4C77" w:rsidRDefault="00DB5286">
      <w:pPr>
        <w:rPr>
          <w:lang w:val="ru-RU"/>
        </w:rPr>
      </w:pPr>
    </w:p>
    <w:p w14:paraId="549DCB9B" w14:textId="77777777" w:rsidR="00DB5286" w:rsidRPr="002C4C77" w:rsidRDefault="00DB5286">
      <w:pPr>
        <w:rPr>
          <w:lang w:val="ru-RU"/>
        </w:rPr>
      </w:pPr>
    </w:p>
    <w:p w14:paraId="4498EB33" w14:textId="77777777" w:rsidR="00DB5286" w:rsidRPr="002C4C77" w:rsidRDefault="00DB5286">
      <w:pPr>
        <w:rPr>
          <w:lang w:val="ru-RU"/>
        </w:rPr>
      </w:pPr>
    </w:p>
    <w:p w14:paraId="3983E0F7" w14:textId="77777777" w:rsidR="00DB5286" w:rsidRPr="002C4C77" w:rsidRDefault="00DB5286">
      <w:pPr>
        <w:rPr>
          <w:lang w:val="ru-RU"/>
        </w:rPr>
      </w:pPr>
    </w:p>
    <w:p w14:paraId="135A2A9E" w14:textId="77777777" w:rsidR="00DB5286" w:rsidRPr="002C4C77" w:rsidRDefault="00000000">
      <w:pPr>
        <w:jc w:val="right"/>
        <w:rPr>
          <w:lang w:val="ru-RU"/>
        </w:rPr>
      </w:pPr>
      <w:r w:rsidRPr="002C4C77">
        <w:rPr>
          <w:sz w:val="24"/>
          <w:lang w:val="ru-RU"/>
        </w:rPr>
        <w:t>Автор:</w:t>
      </w:r>
      <w:r w:rsidRPr="002C4C77">
        <w:rPr>
          <w:sz w:val="24"/>
          <w:lang w:val="ru-RU"/>
        </w:rPr>
        <w:br/>
        <w:t>Обучающийся 1 курса</w:t>
      </w:r>
      <w:r w:rsidRPr="002C4C77">
        <w:rPr>
          <w:sz w:val="24"/>
          <w:lang w:val="ru-RU"/>
        </w:rPr>
        <w:br/>
        <w:t>Полищиков Руслан Риадович</w:t>
      </w:r>
      <w:r w:rsidRPr="002C4C77">
        <w:rPr>
          <w:sz w:val="24"/>
          <w:lang w:val="ru-RU"/>
        </w:rPr>
        <w:br/>
      </w:r>
      <w:r w:rsidRPr="002C4C77">
        <w:rPr>
          <w:sz w:val="24"/>
          <w:lang w:val="ru-RU"/>
        </w:rPr>
        <w:br/>
        <w:t>Руководитель:</w:t>
      </w:r>
      <w:r w:rsidRPr="002C4C77">
        <w:rPr>
          <w:sz w:val="24"/>
          <w:lang w:val="ru-RU"/>
        </w:rPr>
        <w:br/>
        <w:t>Якушева Ирина Александровна</w:t>
      </w:r>
      <w:r w:rsidRPr="002C4C77">
        <w:rPr>
          <w:sz w:val="24"/>
          <w:lang w:val="ru-RU"/>
        </w:rPr>
        <w:br/>
      </w:r>
    </w:p>
    <w:p w14:paraId="05219C6F" w14:textId="77777777" w:rsidR="00DB5286" w:rsidRPr="002C4C77" w:rsidRDefault="00DB5286">
      <w:pPr>
        <w:rPr>
          <w:lang w:val="ru-RU"/>
        </w:rPr>
      </w:pPr>
    </w:p>
    <w:p w14:paraId="757B082A" w14:textId="77777777" w:rsidR="00DB5286" w:rsidRPr="002C4C77" w:rsidRDefault="00DB5286">
      <w:pPr>
        <w:rPr>
          <w:lang w:val="ru-RU"/>
        </w:rPr>
      </w:pPr>
    </w:p>
    <w:p w14:paraId="0BF53C28" w14:textId="77777777" w:rsidR="00DB5286" w:rsidRPr="002C4C77" w:rsidRDefault="00DB5286">
      <w:pPr>
        <w:rPr>
          <w:lang w:val="ru-RU"/>
        </w:rPr>
      </w:pPr>
    </w:p>
    <w:p w14:paraId="5A11789C" w14:textId="77777777" w:rsidR="00DB5286" w:rsidRPr="002C4C77" w:rsidRDefault="00DB5286">
      <w:pPr>
        <w:rPr>
          <w:lang w:val="ru-RU"/>
        </w:rPr>
      </w:pPr>
    </w:p>
    <w:p w14:paraId="6B4CEDB5" w14:textId="77777777" w:rsidR="00DB5286" w:rsidRPr="002C4C77" w:rsidRDefault="00000000">
      <w:pPr>
        <w:jc w:val="center"/>
        <w:rPr>
          <w:lang w:val="ru-RU"/>
        </w:rPr>
      </w:pPr>
      <w:r w:rsidRPr="002C4C77">
        <w:rPr>
          <w:sz w:val="24"/>
          <w:lang w:val="ru-RU"/>
        </w:rPr>
        <w:t>Сергиев Посад - 2026 г.</w:t>
      </w:r>
    </w:p>
    <w:p w14:paraId="01482E52" w14:textId="77777777" w:rsidR="00DB5286" w:rsidRPr="002C4C77" w:rsidRDefault="00000000">
      <w:pPr>
        <w:rPr>
          <w:lang w:val="ru-RU"/>
        </w:rPr>
      </w:pPr>
      <w:r w:rsidRPr="002C4C77">
        <w:rPr>
          <w:lang w:val="ru-RU"/>
        </w:rPr>
        <w:br w:type="page"/>
      </w:r>
    </w:p>
    <w:p w14:paraId="4925B31D" w14:textId="77777777" w:rsidR="00DB5286" w:rsidRPr="002C4C77" w:rsidRDefault="00000000">
      <w:pPr>
        <w:pStyle w:val="1"/>
        <w:rPr>
          <w:lang w:val="ru-RU"/>
        </w:rPr>
      </w:pPr>
      <w:r w:rsidRPr="002C4C77">
        <w:rPr>
          <w:rFonts w:ascii="Times New Roman" w:hAnsi="Times New Roman"/>
          <w:color w:val="000000"/>
          <w:sz w:val="32"/>
          <w:lang w:val="ru-RU"/>
        </w:rPr>
        <w:lastRenderedPageBreak/>
        <w:t>2. Постановка задачи</w:t>
      </w:r>
    </w:p>
    <w:p w14:paraId="465549A2" w14:textId="77777777" w:rsidR="00DB5286" w:rsidRPr="002C4C77" w:rsidRDefault="00000000">
      <w:pPr>
        <w:ind w:firstLine="706"/>
        <w:rPr>
          <w:lang w:val="ru-RU"/>
        </w:rPr>
      </w:pPr>
      <w:r w:rsidRPr="002C4C77">
        <w:rPr>
          <w:lang w:val="ru-RU"/>
        </w:rPr>
        <w:t xml:space="preserve">В массиве </w:t>
      </w:r>
      <w:r>
        <w:t>Z</w:t>
      </w:r>
      <w:r w:rsidRPr="002C4C77">
        <w:rPr>
          <w:lang w:val="ru-RU"/>
        </w:rPr>
        <w:t>(</w:t>
      </w:r>
      <w:r>
        <w:t>m</w:t>
      </w:r>
      <w:r w:rsidRPr="002C4C77">
        <w:rPr>
          <w:lang w:val="ru-RU"/>
        </w:rPr>
        <w:t>) найти число чередований знаков, то есть число переходов с минуса на плюс или с плюса на минус (нули игнорируются).</w:t>
      </w:r>
    </w:p>
    <w:p w14:paraId="50F6B8F2" w14:textId="77777777" w:rsidR="00DB5286" w:rsidRPr="002C4C77" w:rsidRDefault="00000000">
      <w:pPr>
        <w:pStyle w:val="1"/>
        <w:rPr>
          <w:lang w:val="ru-RU"/>
        </w:rPr>
      </w:pPr>
      <w:r w:rsidRPr="002C4C77">
        <w:rPr>
          <w:rFonts w:ascii="Times New Roman" w:hAnsi="Times New Roman"/>
          <w:color w:val="000000"/>
          <w:sz w:val="32"/>
          <w:lang w:val="ru-RU"/>
        </w:rPr>
        <w:t>3. Описание алгоритма словами</w:t>
      </w:r>
    </w:p>
    <w:p w14:paraId="242207BD" w14:textId="77777777" w:rsidR="00DB5286" w:rsidRPr="002C4C77" w:rsidRDefault="00000000">
      <w:pPr>
        <w:ind w:firstLine="706"/>
        <w:rPr>
          <w:lang w:val="ru-RU"/>
        </w:rPr>
      </w:pPr>
      <w:r w:rsidRPr="002C4C77">
        <w:rPr>
          <w:lang w:val="ru-RU"/>
        </w:rPr>
        <w:t>Словесная форма:</w:t>
      </w:r>
    </w:p>
    <w:p w14:paraId="488F9FBF" w14:textId="77777777" w:rsidR="00DB5286" w:rsidRPr="002C4C77" w:rsidRDefault="00000000">
      <w:pPr>
        <w:ind w:firstLine="706"/>
        <w:rPr>
          <w:lang w:val="ru-RU"/>
        </w:rPr>
      </w:pPr>
      <w:r w:rsidRPr="002C4C77">
        <w:rPr>
          <w:b/>
          <w:lang w:val="ru-RU"/>
        </w:rPr>
        <w:t xml:space="preserve">1. </w:t>
      </w:r>
      <w:r w:rsidRPr="002C4C77">
        <w:rPr>
          <w:lang w:val="ru-RU"/>
        </w:rPr>
        <w:t xml:space="preserve">Объявляем переменные: </w:t>
      </w:r>
      <w:r>
        <w:t>current</w:t>
      </w:r>
      <w:r w:rsidRPr="002C4C77">
        <w:rPr>
          <w:lang w:val="ru-RU"/>
        </w:rPr>
        <w:t>_</w:t>
      </w:r>
      <w:r>
        <w:t>sign</w:t>
      </w:r>
      <w:r w:rsidRPr="002C4C77">
        <w:rPr>
          <w:lang w:val="ru-RU"/>
        </w:rPr>
        <w:t xml:space="preserve"> (для хранения знака предыдущего ненулевого элемента) и </w:t>
      </w:r>
      <w:r>
        <w:t>alternations</w:t>
      </w:r>
      <w:r w:rsidRPr="002C4C77">
        <w:rPr>
          <w:lang w:val="ru-RU"/>
        </w:rPr>
        <w:t xml:space="preserve"> (счетчик переходов).</w:t>
      </w:r>
    </w:p>
    <w:p w14:paraId="48F0442B" w14:textId="77777777" w:rsidR="00DB5286" w:rsidRPr="002C4C77" w:rsidRDefault="00000000">
      <w:pPr>
        <w:ind w:firstLine="706"/>
        <w:rPr>
          <w:lang w:val="ru-RU"/>
        </w:rPr>
      </w:pPr>
      <w:r w:rsidRPr="002C4C77">
        <w:rPr>
          <w:b/>
          <w:lang w:val="ru-RU"/>
        </w:rPr>
        <w:t xml:space="preserve">2. </w:t>
      </w:r>
      <w:r w:rsidRPr="002C4C77">
        <w:rPr>
          <w:lang w:val="ru-RU"/>
        </w:rPr>
        <w:t>Заполняем одномерный массив случайными или введенными пользователем числами.</w:t>
      </w:r>
    </w:p>
    <w:p w14:paraId="44740109" w14:textId="77777777" w:rsidR="00DB5286" w:rsidRPr="002C4C77" w:rsidRDefault="00000000">
      <w:pPr>
        <w:ind w:firstLine="706"/>
        <w:rPr>
          <w:lang w:val="ru-RU"/>
        </w:rPr>
      </w:pPr>
      <w:r w:rsidRPr="002C4C77">
        <w:rPr>
          <w:b/>
          <w:lang w:val="ru-RU"/>
        </w:rPr>
        <w:t xml:space="preserve">3. </w:t>
      </w:r>
      <w:r w:rsidRPr="002C4C77">
        <w:rPr>
          <w:lang w:val="ru-RU"/>
        </w:rPr>
        <w:t>Печатаем массив для наглядности.</w:t>
      </w:r>
    </w:p>
    <w:p w14:paraId="315880D3" w14:textId="77777777" w:rsidR="00DB5286" w:rsidRPr="002C4C77" w:rsidRDefault="00000000">
      <w:pPr>
        <w:ind w:firstLine="706"/>
        <w:rPr>
          <w:lang w:val="ru-RU"/>
        </w:rPr>
      </w:pPr>
      <w:r w:rsidRPr="002C4C77">
        <w:rPr>
          <w:b/>
          <w:lang w:val="ru-RU"/>
        </w:rPr>
        <w:t xml:space="preserve">4. </w:t>
      </w:r>
      <w:r w:rsidRPr="002C4C77">
        <w:rPr>
          <w:lang w:val="ru-RU"/>
        </w:rPr>
        <w:t xml:space="preserve">В функции </w:t>
      </w:r>
      <w:r>
        <w:t>CountSignAlternations</w:t>
      </w:r>
      <w:r w:rsidRPr="002C4C77">
        <w:rPr>
          <w:lang w:val="ru-RU"/>
        </w:rPr>
        <w:t xml:space="preserve"> перебираем все элементы массива от начала до конца.</w:t>
      </w:r>
    </w:p>
    <w:p w14:paraId="2B52EE3A" w14:textId="77777777" w:rsidR="00DB5286" w:rsidRPr="002C4C77" w:rsidRDefault="00000000">
      <w:pPr>
        <w:ind w:firstLine="706"/>
        <w:rPr>
          <w:lang w:val="ru-RU"/>
        </w:rPr>
      </w:pPr>
      <w:r w:rsidRPr="002C4C77">
        <w:rPr>
          <w:b/>
          <w:lang w:val="ru-RU"/>
        </w:rPr>
        <w:t xml:space="preserve">5. </w:t>
      </w:r>
      <w:r w:rsidRPr="002C4C77">
        <w:rPr>
          <w:lang w:val="ru-RU"/>
        </w:rPr>
        <w:t>Если текущий элемент равен нулю, сразу переходим к следующей итерации (</w:t>
      </w:r>
      <w:r>
        <w:t>continue</w:t>
      </w:r>
      <w:r w:rsidRPr="002C4C77">
        <w:rPr>
          <w:lang w:val="ru-RU"/>
        </w:rPr>
        <w:t>), так как нуль не имеет знака.</w:t>
      </w:r>
    </w:p>
    <w:p w14:paraId="2789FD2A" w14:textId="77777777" w:rsidR="00DB5286" w:rsidRPr="002C4C77" w:rsidRDefault="00000000">
      <w:pPr>
        <w:ind w:firstLine="706"/>
        <w:rPr>
          <w:lang w:val="ru-RU"/>
        </w:rPr>
      </w:pPr>
      <w:r w:rsidRPr="002C4C77">
        <w:rPr>
          <w:b/>
          <w:lang w:val="ru-RU"/>
        </w:rPr>
        <w:t xml:space="preserve">6. </w:t>
      </w:r>
      <w:r w:rsidRPr="002C4C77">
        <w:rPr>
          <w:lang w:val="ru-RU"/>
        </w:rPr>
        <w:t>Определяем знак текущего числа (</w:t>
      </w:r>
      <w:r>
        <w:t>new</w:t>
      </w:r>
      <w:r w:rsidRPr="002C4C77">
        <w:rPr>
          <w:lang w:val="ru-RU"/>
        </w:rPr>
        <w:t>_</w:t>
      </w:r>
      <w:r>
        <w:t>sign</w:t>
      </w:r>
      <w:r w:rsidRPr="002C4C77">
        <w:rPr>
          <w:lang w:val="ru-RU"/>
        </w:rPr>
        <w:t xml:space="preserve"> = 1 для положительных, -1 для отрицательных).</w:t>
      </w:r>
    </w:p>
    <w:p w14:paraId="73C202C8" w14:textId="77777777" w:rsidR="00DB5286" w:rsidRPr="002C4C77" w:rsidRDefault="00000000">
      <w:pPr>
        <w:ind w:firstLine="706"/>
        <w:rPr>
          <w:lang w:val="ru-RU"/>
        </w:rPr>
      </w:pPr>
      <w:r w:rsidRPr="002C4C77">
        <w:rPr>
          <w:b/>
          <w:lang w:val="ru-RU"/>
        </w:rPr>
        <w:t xml:space="preserve">7. </w:t>
      </w:r>
      <w:r w:rsidRPr="002C4C77">
        <w:rPr>
          <w:lang w:val="ru-RU"/>
        </w:rPr>
        <w:t xml:space="preserve">Если </w:t>
      </w:r>
      <w:r>
        <w:t>current</w:t>
      </w:r>
      <w:r w:rsidRPr="002C4C77">
        <w:rPr>
          <w:lang w:val="ru-RU"/>
        </w:rPr>
        <w:t>_</w:t>
      </w:r>
      <w:r>
        <w:t>sign</w:t>
      </w:r>
      <w:r w:rsidRPr="002C4C77">
        <w:rPr>
          <w:lang w:val="ru-RU"/>
        </w:rPr>
        <w:t xml:space="preserve"> не равен 0 (то есть это не первое ненулевое число) и он не совпадает с </w:t>
      </w:r>
      <w:r>
        <w:t>new</w:t>
      </w:r>
      <w:r w:rsidRPr="002C4C77">
        <w:rPr>
          <w:lang w:val="ru-RU"/>
        </w:rPr>
        <w:t>_</w:t>
      </w:r>
      <w:r>
        <w:t>sign</w:t>
      </w:r>
      <w:r w:rsidRPr="002C4C77">
        <w:rPr>
          <w:lang w:val="ru-RU"/>
        </w:rPr>
        <w:t xml:space="preserve">, увеличиваем счетчик </w:t>
      </w:r>
      <w:r>
        <w:t>alternations</w:t>
      </w:r>
      <w:r w:rsidRPr="002C4C77">
        <w:rPr>
          <w:lang w:val="ru-RU"/>
        </w:rPr>
        <w:t xml:space="preserve"> на 1.</w:t>
      </w:r>
    </w:p>
    <w:p w14:paraId="74F19A47" w14:textId="77777777" w:rsidR="00DB5286" w:rsidRPr="002C4C77" w:rsidRDefault="00000000">
      <w:pPr>
        <w:ind w:firstLine="706"/>
        <w:rPr>
          <w:lang w:val="ru-RU"/>
        </w:rPr>
      </w:pPr>
      <w:r w:rsidRPr="002C4C77">
        <w:rPr>
          <w:b/>
          <w:lang w:val="ru-RU"/>
        </w:rPr>
        <w:t xml:space="preserve">8. </w:t>
      </w:r>
      <w:r w:rsidRPr="002C4C77">
        <w:rPr>
          <w:lang w:val="ru-RU"/>
        </w:rPr>
        <w:t xml:space="preserve">Обновляем </w:t>
      </w:r>
      <w:r>
        <w:t>current</w:t>
      </w:r>
      <w:r w:rsidRPr="002C4C77">
        <w:rPr>
          <w:lang w:val="ru-RU"/>
        </w:rPr>
        <w:t>_</w:t>
      </w:r>
      <w:r>
        <w:t>sign</w:t>
      </w:r>
      <w:r w:rsidRPr="002C4C77">
        <w:rPr>
          <w:lang w:val="ru-RU"/>
        </w:rPr>
        <w:t xml:space="preserve"> значением </w:t>
      </w:r>
      <w:r>
        <w:t>new</w:t>
      </w:r>
      <w:r w:rsidRPr="002C4C77">
        <w:rPr>
          <w:lang w:val="ru-RU"/>
        </w:rPr>
        <w:t>_</w:t>
      </w:r>
      <w:r>
        <w:t>sign</w:t>
      </w:r>
      <w:r w:rsidRPr="002C4C77">
        <w:rPr>
          <w:lang w:val="ru-RU"/>
        </w:rPr>
        <w:t xml:space="preserve"> и после цикла выводим результат.</w:t>
      </w:r>
    </w:p>
    <w:p w14:paraId="73B89E16" w14:textId="77777777" w:rsidR="00DB5286" w:rsidRPr="002C4C77" w:rsidRDefault="00000000">
      <w:pPr>
        <w:pStyle w:val="1"/>
        <w:rPr>
          <w:lang w:val="ru-RU"/>
        </w:rPr>
      </w:pPr>
      <w:r w:rsidRPr="002C4C77">
        <w:rPr>
          <w:rFonts w:ascii="Times New Roman" w:hAnsi="Times New Roman"/>
          <w:color w:val="000000"/>
          <w:sz w:val="32"/>
          <w:lang w:val="ru-RU"/>
        </w:rPr>
        <w:t>4. Листинг кода программы</w:t>
      </w:r>
    </w:p>
    <w:p w14:paraId="0C959B6B" w14:textId="77777777" w:rsidR="00DB5286" w:rsidRPr="002C4C77" w:rsidRDefault="00000000">
      <w:pPr>
        <w:ind w:firstLine="706"/>
        <w:rPr>
          <w:lang w:val="ru-RU"/>
        </w:rPr>
      </w:pPr>
      <w:r w:rsidRPr="002C4C77">
        <w:rPr>
          <w:lang w:val="ru-RU"/>
        </w:rPr>
        <w:t xml:space="preserve">Функционал программы вынесен в функцию </w:t>
      </w:r>
      <w:r>
        <w:t>CountSignAlternations</w:t>
      </w:r>
      <w:r w:rsidRPr="002C4C77">
        <w:rPr>
          <w:lang w:val="ru-RU"/>
        </w:rPr>
        <w:t xml:space="preserve"> и сопутствующие функции ввода-вывода.</w:t>
      </w:r>
    </w:p>
    <w:p w14:paraId="62782139" w14:textId="77777777" w:rsidR="00DB5286" w:rsidRDefault="00000000">
      <w:r>
        <w:rPr>
          <w:rFonts w:ascii="Courier New" w:hAnsi="Courier New"/>
          <w:sz w:val="20"/>
        </w:rPr>
        <w:t>#include &lt;iostream&gt;</w:t>
      </w:r>
      <w:r>
        <w:rPr>
          <w:rFonts w:ascii="Courier New" w:hAnsi="Courier New"/>
          <w:sz w:val="20"/>
        </w:rPr>
        <w:br/>
        <w:t>#include &lt;ctime&gt;</w:t>
      </w:r>
      <w:r>
        <w:rPr>
          <w:rFonts w:ascii="Courier New" w:hAnsi="Courier New"/>
          <w:sz w:val="20"/>
        </w:rPr>
        <w:br/>
        <w:t>#include &lt;iomanip&gt;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InputArray(int arr[][100], int n, int m) {</w:t>
      </w:r>
      <w:r>
        <w:rPr>
          <w:rFonts w:ascii="Courier New" w:hAnsi="Courier New"/>
          <w:sz w:val="20"/>
        </w:rPr>
        <w:br/>
        <w:t xml:space="preserve">    for (int i = 0; i &lt; n; i++) std::cin &gt;&gt; arr[i][0];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InputRandArray(int arr[][100], int n, int m) {</w:t>
      </w:r>
      <w:r>
        <w:rPr>
          <w:rFonts w:ascii="Courier New" w:hAnsi="Courier New"/>
          <w:sz w:val="20"/>
        </w:rPr>
        <w:br/>
        <w:t xml:space="preserve">    for (int i = 0; i &lt; n; i++) arr[i][0] = rand() % 21 - 10;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>void OutputArray(int arr[][100], int n, int m) {</w:t>
      </w:r>
      <w:r>
        <w:rPr>
          <w:rFonts w:ascii="Courier New" w:hAnsi="Courier New"/>
          <w:sz w:val="20"/>
        </w:rPr>
        <w:br/>
        <w:t xml:space="preserve">    for (int i = 0; i &lt; n; i++) std::cout &lt;&lt; std::setw(5) &lt;&lt; arr[i][0] &lt;&lt; " ";</w:t>
      </w:r>
      <w:r>
        <w:rPr>
          <w:rFonts w:ascii="Courier New" w:hAnsi="Courier New"/>
          <w:sz w:val="20"/>
        </w:rPr>
        <w:br/>
        <w:t xml:space="preserve">    std::cout &lt;&lt; std::endl &lt;&lt; std::endl;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// Функция подсчета чередований знаков</w:t>
      </w:r>
      <w:r>
        <w:rPr>
          <w:rFonts w:ascii="Courier New" w:hAnsi="Courier New"/>
          <w:sz w:val="20"/>
        </w:rPr>
        <w:br/>
        <w:t>void CountSignAlternations(int arr[][100], int n, int m) {</w:t>
      </w:r>
      <w:r>
        <w:rPr>
          <w:rFonts w:ascii="Courier New" w:hAnsi="Courier New"/>
          <w:sz w:val="20"/>
        </w:rPr>
        <w:br/>
        <w:t xml:space="preserve">    int current_sign = 0;</w:t>
      </w:r>
      <w:r>
        <w:rPr>
          <w:rFonts w:ascii="Courier New" w:hAnsi="Courier New"/>
          <w:sz w:val="20"/>
        </w:rPr>
        <w:br/>
        <w:t xml:space="preserve">    int alternations = 0;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for (int i = 0; i &lt; n; i++) {</w:t>
      </w:r>
      <w:r>
        <w:rPr>
          <w:rFonts w:ascii="Courier New" w:hAnsi="Courier New"/>
          <w:sz w:val="20"/>
        </w:rPr>
        <w:br/>
        <w:t xml:space="preserve">        if (arr[i][0] == 0) continue; // Нули пропускаем</w:t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br/>
        <w:t xml:space="preserve">        int new_sign = (arr[i][0] &gt; 0) ? 1 : -1;</w:t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br/>
        <w:t xml:space="preserve">        if (current_sign != 0 &amp;&amp; current_sign != new_sign) {</w:t>
      </w:r>
      <w:r>
        <w:rPr>
          <w:rFonts w:ascii="Courier New" w:hAnsi="Courier New"/>
          <w:sz w:val="20"/>
        </w:rPr>
        <w:br/>
        <w:t xml:space="preserve">            alternations++;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current_sign = new_sign;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std::cout &lt;&lt; "Число чередований знаков: " &lt;&lt; alternations &lt;&lt; std::endl;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setlocale(LC_ALL, "ru");</w:t>
      </w:r>
      <w:r>
        <w:rPr>
          <w:rFonts w:ascii="Courier New" w:hAnsi="Courier New"/>
          <w:sz w:val="20"/>
        </w:rPr>
        <w:br/>
        <w:t xml:space="preserve">    srand(time(0));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int arr[100][100];</w:t>
      </w:r>
      <w:r>
        <w:rPr>
          <w:rFonts w:ascii="Courier New" w:hAnsi="Courier New"/>
          <w:sz w:val="20"/>
        </w:rPr>
        <w:br/>
        <w:t xml:space="preserve">    int n = 0, choise = 0;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std::cout &lt;&lt; "Случайный ввод - 0, пользовательский - 1: ";</w:t>
      </w:r>
      <w:r>
        <w:rPr>
          <w:rFonts w:ascii="Courier New" w:hAnsi="Courier New"/>
          <w:sz w:val="20"/>
        </w:rPr>
        <w:br/>
        <w:t xml:space="preserve">    std::cin &gt;&gt; choise;</w:t>
      </w:r>
      <w:r>
        <w:rPr>
          <w:rFonts w:ascii="Courier New" w:hAnsi="Courier New"/>
          <w:sz w:val="20"/>
        </w:rPr>
        <w:br/>
        <w:t xml:space="preserve">    std::cout &lt;&lt; "Введите количество элементов - ";</w:t>
      </w:r>
      <w:r>
        <w:rPr>
          <w:rFonts w:ascii="Courier New" w:hAnsi="Courier New"/>
          <w:sz w:val="20"/>
        </w:rPr>
        <w:br/>
        <w:t xml:space="preserve">    std::cin &gt;&gt; n;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if (choise == 0) InputRandArray(arr, n, 1);</w:t>
      </w:r>
      <w:r>
        <w:rPr>
          <w:rFonts w:ascii="Courier New" w:hAnsi="Courier New"/>
          <w:sz w:val="20"/>
        </w:rPr>
        <w:br/>
        <w:t xml:space="preserve">    else InputArray(arr, n, 1);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std::cout &lt;&lt; "Массив:" &lt;&lt; std::endl;</w:t>
      </w:r>
      <w:r>
        <w:rPr>
          <w:rFonts w:ascii="Courier New" w:hAnsi="Courier New"/>
          <w:sz w:val="20"/>
        </w:rPr>
        <w:br/>
        <w:t xml:space="preserve">    OutputArray(arr, n, 1);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CountSignAlternations(arr, n, 1);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std::cin.clear();</w:t>
      </w:r>
      <w:r>
        <w:rPr>
          <w:rFonts w:ascii="Courier New" w:hAnsi="Courier New"/>
          <w:sz w:val="20"/>
        </w:rPr>
        <w:br/>
        <w:t xml:space="preserve">    std::cin.ignore(10000, '\n');</w:t>
      </w:r>
      <w:r>
        <w:rPr>
          <w:rFonts w:ascii="Courier New" w:hAnsi="Courier New"/>
          <w:sz w:val="20"/>
        </w:rPr>
        <w:br/>
        <w:t xml:space="preserve">    std::cin.get();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359F813E" w14:textId="77777777" w:rsidR="00DB5286" w:rsidRPr="002C4C77" w:rsidRDefault="00000000">
      <w:pPr>
        <w:pStyle w:val="1"/>
        <w:rPr>
          <w:lang w:val="ru-RU"/>
        </w:rPr>
      </w:pPr>
      <w:r w:rsidRPr="002C4C77">
        <w:rPr>
          <w:rFonts w:ascii="Times New Roman" w:hAnsi="Times New Roman"/>
          <w:color w:val="000000"/>
          <w:sz w:val="32"/>
          <w:lang w:val="ru-RU"/>
        </w:rPr>
        <w:lastRenderedPageBreak/>
        <w:t>5. Результаты тестирования</w:t>
      </w:r>
    </w:p>
    <w:p w14:paraId="432DF2D4" w14:textId="611662EE" w:rsidR="00DB5286" w:rsidRPr="002C4C77" w:rsidRDefault="00000000">
      <w:pPr>
        <w:jc w:val="center"/>
        <w:rPr>
          <w:lang w:val="ru-RU"/>
        </w:rPr>
      </w:pPr>
      <w:r w:rsidRPr="002C4C77">
        <w:rPr>
          <w:b/>
          <w:sz w:val="22"/>
          <w:lang w:val="ru-RU"/>
        </w:rPr>
        <w:br/>
        <w:t>[МЕСТО ДЛЯ СКРИНШОТА №1]</w:t>
      </w:r>
      <w:r w:rsidRPr="002C4C77">
        <w:rPr>
          <w:b/>
          <w:sz w:val="22"/>
          <w:lang w:val="ru-RU"/>
        </w:rPr>
        <w:br/>
      </w:r>
      <w:r w:rsidR="002C4C77" w:rsidRPr="002C4C77">
        <w:drawing>
          <wp:inline distT="0" distB="0" distL="0" distR="0" wp14:anchorId="32DE1CBA" wp14:editId="22CA5BD0">
            <wp:extent cx="6153785" cy="34791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778C" w14:textId="4D304416" w:rsidR="00DB5286" w:rsidRPr="002C4C77" w:rsidRDefault="00000000">
      <w:pPr>
        <w:jc w:val="center"/>
        <w:rPr>
          <w:lang w:val="ru-RU"/>
        </w:rPr>
      </w:pPr>
      <w:r w:rsidRPr="002C4C77">
        <w:rPr>
          <w:b/>
          <w:sz w:val="22"/>
          <w:lang w:val="ru-RU"/>
        </w:rPr>
        <w:br/>
        <w:t>[МЕСТО ДЛЯ СКРИНШОТА №2]</w:t>
      </w:r>
      <w:r w:rsidRPr="002C4C77">
        <w:rPr>
          <w:b/>
          <w:sz w:val="22"/>
          <w:lang w:val="ru-RU"/>
        </w:rPr>
        <w:br/>
      </w:r>
      <w:r w:rsidR="002C4C77" w:rsidRPr="002C4C77">
        <w:rPr>
          <w:lang w:val="ru-RU"/>
        </w:rPr>
        <w:drawing>
          <wp:inline distT="0" distB="0" distL="0" distR="0" wp14:anchorId="4FB0CDB1" wp14:editId="42B28ED1">
            <wp:extent cx="6153785" cy="36093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091B" w14:textId="090FC75D" w:rsidR="00DB5286" w:rsidRPr="002C4C77" w:rsidRDefault="00000000">
      <w:pPr>
        <w:jc w:val="center"/>
        <w:rPr>
          <w:lang w:val="ru-RU"/>
        </w:rPr>
      </w:pPr>
      <w:r w:rsidRPr="002C4C77">
        <w:rPr>
          <w:b/>
          <w:sz w:val="22"/>
          <w:lang w:val="ru-RU"/>
        </w:rPr>
        <w:lastRenderedPageBreak/>
        <w:br/>
        <w:t>[МЕСТО ДЛЯ СКРИНШОТА №3]</w:t>
      </w:r>
      <w:r w:rsidRPr="002C4C77">
        <w:rPr>
          <w:b/>
          <w:sz w:val="22"/>
          <w:lang w:val="ru-RU"/>
        </w:rPr>
        <w:br/>
      </w:r>
      <w:r w:rsidR="002C4C77" w:rsidRPr="002C4C77">
        <w:rPr>
          <w:lang w:val="ru-RU"/>
        </w:rPr>
        <w:drawing>
          <wp:inline distT="0" distB="0" distL="0" distR="0" wp14:anchorId="3D5FF455" wp14:editId="1F46ED4A">
            <wp:extent cx="6153785" cy="330962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286" w:rsidRPr="002C4C77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986630">
    <w:abstractNumId w:val="8"/>
  </w:num>
  <w:num w:numId="2" w16cid:durableId="1138109073">
    <w:abstractNumId w:val="6"/>
  </w:num>
  <w:num w:numId="3" w16cid:durableId="162624310">
    <w:abstractNumId w:val="5"/>
  </w:num>
  <w:num w:numId="4" w16cid:durableId="254897524">
    <w:abstractNumId w:val="4"/>
  </w:num>
  <w:num w:numId="5" w16cid:durableId="372776845">
    <w:abstractNumId w:val="7"/>
  </w:num>
  <w:num w:numId="6" w16cid:durableId="1388533895">
    <w:abstractNumId w:val="3"/>
  </w:num>
  <w:num w:numId="7" w16cid:durableId="268902504">
    <w:abstractNumId w:val="2"/>
  </w:num>
  <w:num w:numId="8" w16cid:durableId="263461613">
    <w:abstractNumId w:val="1"/>
  </w:num>
  <w:num w:numId="9" w16cid:durableId="593050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C77"/>
    <w:rsid w:val="00326F90"/>
    <w:rsid w:val="003C7A4F"/>
    <w:rsid w:val="00AA1D8D"/>
    <w:rsid w:val="00B47730"/>
    <w:rsid w:val="00CB0664"/>
    <w:rsid w:val="00DB52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AAD042"/>
  <w14:defaultImageDpi w14:val="300"/>
  <w15:docId w15:val="{83C55396-5DAD-4415-8271-87C790570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Ruslan Ruslan</cp:lastModifiedBy>
  <cp:revision>2</cp:revision>
  <dcterms:created xsi:type="dcterms:W3CDTF">2013-12-23T23:15:00Z</dcterms:created>
  <dcterms:modified xsi:type="dcterms:W3CDTF">2026-05-20T17:27:00Z</dcterms:modified>
  <cp:category/>
</cp:coreProperties>
</file>