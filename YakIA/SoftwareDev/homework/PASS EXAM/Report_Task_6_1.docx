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BE869" w14:textId="77777777" w:rsidR="0035761A" w:rsidRPr="0051329B" w:rsidRDefault="00000000">
      <w:pPr>
        <w:jc w:val="center"/>
        <w:rPr>
          <w:lang w:val="ru-RU"/>
        </w:rPr>
      </w:pPr>
      <w:r w:rsidRPr="0051329B">
        <w:rPr>
          <w:b/>
          <w:lang w:val="ru-RU"/>
        </w:rPr>
        <w:t>Московский финансово-юридический университет МФЮА</w:t>
      </w:r>
      <w:r w:rsidRPr="0051329B">
        <w:rPr>
          <w:b/>
          <w:lang w:val="ru-RU"/>
        </w:rPr>
        <w:br/>
        <w:t>Сергиево-Посадский филиал</w:t>
      </w:r>
    </w:p>
    <w:p w14:paraId="60EFC0FC" w14:textId="77777777" w:rsidR="0035761A" w:rsidRPr="0051329B" w:rsidRDefault="0035761A">
      <w:pPr>
        <w:rPr>
          <w:lang w:val="ru-RU"/>
        </w:rPr>
      </w:pPr>
    </w:p>
    <w:p w14:paraId="68CB7044" w14:textId="77777777" w:rsidR="0035761A" w:rsidRPr="0051329B" w:rsidRDefault="0035761A">
      <w:pPr>
        <w:rPr>
          <w:lang w:val="ru-RU"/>
        </w:rPr>
      </w:pPr>
    </w:p>
    <w:p w14:paraId="5F9EDE6E" w14:textId="77777777" w:rsidR="0035761A" w:rsidRPr="0051329B" w:rsidRDefault="0035761A">
      <w:pPr>
        <w:rPr>
          <w:lang w:val="ru-RU"/>
        </w:rPr>
      </w:pPr>
    </w:p>
    <w:p w14:paraId="6CC81A38" w14:textId="77777777" w:rsidR="0035761A" w:rsidRPr="0051329B" w:rsidRDefault="0035761A">
      <w:pPr>
        <w:rPr>
          <w:lang w:val="ru-RU"/>
        </w:rPr>
      </w:pPr>
    </w:p>
    <w:p w14:paraId="53A2C4A3" w14:textId="77777777" w:rsidR="0035761A" w:rsidRPr="0051329B" w:rsidRDefault="0035761A">
      <w:pPr>
        <w:rPr>
          <w:lang w:val="ru-RU"/>
        </w:rPr>
      </w:pPr>
    </w:p>
    <w:p w14:paraId="265E8971" w14:textId="77777777" w:rsidR="0035761A" w:rsidRPr="0051329B" w:rsidRDefault="00000000">
      <w:pPr>
        <w:jc w:val="center"/>
        <w:rPr>
          <w:lang w:val="ru-RU"/>
        </w:rPr>
      </w:pPr>
      <w:r w:rsidRPr="0051329B">
        <w:rPr>
          <w:b/>
          <w:sz w:val="32"/>
          <w:lang w:val="ru-RU"/>
        </w:rPr>
        <w:t>ОТЧЕТ</w:t>
      </w:r>
      <w:r w:rsidRPr="0051329B">
        <w:rPr>
          <w:b/>
          <w:sz w:val="32"/>
          <w:lang w:val="ru-RU"/>
        </w:rPr>
        <w:br/>
        <w:t>По дисциплине: Алгоритмизация и программирование</w:t>
      </w:r>
      <w:r w:rsidRPr="0051329B">
        <w:rPr>
          <w:b/>
          <w:sz w:val="32"/>
          <w:lang w:val="ru-RU"/>
        </w:rPr>
        <w:br/>
      </w:r>
      <w:r w:rsidRPr="0051329B">
        <w:rPr>
          <w:lang w:val="ru-RU"/>
        </w:rPr>
        <w:t>Лабораторная работа. Задача 6.1: Седловая точка</w:t>
      </w:r>
      <w:r w:rsidRPr="0051329B">
        <w:rPr>
          <w:lang w:val="ru-RU"/>
        </w:rPr>
        <w:br/>
      </w:r>
    </w:p>
    <w:p w14:paraId="13CB80EE" w14:textId="77777777" w:rsidR="0035761A" w:rsidRPr="0051329B" w:rsidRDefault="0035761A">
      <w:pPr>
        <w:rPr>
          <w:lang w:val="ru-RU"/>
        </w:rPr>
      </w:pPr>
    </w:p>
    <w:p w14:paraId="011DEBE1" w14:textId="77777777" w:rsidR="0035761A" w:rsidRPr="0051329B" w:rsidRDefault="0035761A">
      <w:pPr>
        <w:rPr>
          <w:lang w:val="ru-RU"/>
        </w:rPr>
      </w:pPr>
    </w:p>
    <w:p w14:paraId="73EEB9CD" w14:textId="77777777" w:rsidR="0035761A" w:rsidRPr="0051329B" w:rsidRDefault="0035761A">
      <w:pPr>
        <w:rPr>
          <w:lang w:val="ru-RU"/>
        </w:rPr>
      </w:pPr>
    </w:p>
    <w:p w14:paraId="285AEDFA" w14:textId="77777777" w:rsidR="0035761A" w:rsidRPr="0051329B" w:rsidRDefault="0035761A">
      <w:pPr>
        <w:rPr>
          <w:lang w:val="ru-RU"/>
        </w:rPr>
      </w:pPr>
    </w:p>
    <w:p w14:paraId="4368629E" w14:textId="77777777" w:rsidR="0035761A" w:rsidRPr="0051329B" w:rsidRDefault="0035761A">
      <w:pPr>
        <w:rPr>
          <w:lang w:val="ru-RU"/>
        </w:rPr>
      </w:pPr>
    </w:p>
    <w:p w14:paraId="169C163A" w14:textId="77777777" w:rsidR="0035761A" w:rsidRPr="0051329B" w:rsidRDefault="0035761A">
      <w:pPr>
        <w:rPr>
          <w:lang w:val="ru-RU"/>
        </w:rPr>
      </w:pPr>
    </w:p>
    <w:p w14:paraId="7D0D65D7" w14:textId="77777777" w:rsidR="0035761A" w:rsidRPr="0051329B" w:rsidRDefault="00000000">
      <w:pPr>
        <w:jc w:val="right"/>
        <w:rPr>
          <w:lang w:val="ru-RU"/>
        </w:rPr>
      </w:pPr>
      <w:r w:rsidRPr="0051329B">
        <w:rPr>
          <w:sz w:val="24"/>
          <w:lang w:val="ru-RU"/>
        </w:rPr>
        <w:t>Автор:</w:t>
      </w:r>
      <w:r w:rsidRPr="0051329B">
        <w:rPr>
          <w:sz w:val="24"/>
          <w:lang w:val="ru-RU"/>
        </w:rPr>
        <w:br/>
        <w:t>Обучающийся 1 курса</w:t>
      </w:r>
      <w:r w:rsidRPr="0051329B">
        <w:rPr>
          <w:sz w:val="24"/>
          <w:lang w:val="ru-RU"/>
        </w:rPr>
        <w:br/>
        <w:t>Полищиков Руслан Риадович</w:t>
      </w:r>
      <w:r w:rsidRPr="0051329B">
        <w:rPr>
          <w:sz w:val="24"/>
          <w:lang w:val="ru-RU"/>
        </w:rPr>
        <w:br/>
      </w:r>
      <w:r w:rsidRPr="0051329B">
        <w:rPr>
          <w:sz w:val="24"/>
          <w:lang w:val="ru-RU"/>
        </w:rPr>
        <w:br/>
        <w:t>Руководитель:</w:t>
      </w:r>
      <w:r w:rsidRPr="0051329B">
        <w:rPr>
          <w:sz w:val="24"/>
          <w:lang w:val="ru-RU"/>
        </w:rPr>
        <w:br/>
        <w:t>Якушева Ирина Александровна</w:t>
      </w:r>
      <w:r w:rsidRPr="0051329B">
        <w:rPr>
          <w:sz w:val="24"/>
          <w:lang w:val="ru-RU"/>
        </w:rPr>
        <w:br/>
      </w:r>
    </w:p>
    <w:p w14:paraId="0608E0D8" w14:textId="77777777" w:rsidR="0035761A" w:rsidRPr="0051329B" w:rsidRDefault="0035761A">
      <w:pPr>
        <w:rPr>
          <w:lang w:val="ru-RU"/>
        </w:rPr>
      </w:pPr>
    </w:p>
    <w:p w14:paraId="1DA67C23" w14:textId="77777777" w:rsidR="0035761A" w:rsidRPr="0051329B" w:rsidRDefault="0035761A">
      <w:pPr>
        <w:rPr>
          <w:lang w:val="ru-RU"/>
        </w:rPr>
      </w:pPr>
    </w:p>
    <w:p w14:paraId="16F51100" w14:textId="77777777" w:rsidR="0035761A" w:rsidRPr="0051329B" w:rsidRDefault="0035761A">
      <w:pPr>
        <w:rPr>
          <w:lang w:val="ru-RU"/>
        </w:rPr>
      </w:pPr>
    </w:p>
    <w:p w14:paraId="5299EF03" w14:textId="77777777" w:rsidR="0035761A" w:rsidRPr="0051329B" w:rsidRDefault="0035761A">
      <w:pPr>
        <w:rPr>
          <w:lang w:val="ru-RU"/>
        </w:rPr>
      </w:pPr>
    </w:p>
    <w:p w14:paraId="767320E6" w14:textId="77777777" w:rsidR="0035761A" w:rsidRPr="0051329B" w:rsidRDefault="00000000">
      <w:pPr>
        <w:jc w:val="center"/>
        <w:rPr>
          <w:lang w:val="ru-RU"/>
        </w:rPr>
      </w:pPr>
      <w:r w:rsidRPr="0051329B">
        <w:rPr>
          <w:sz w:val="24"/>
          <w:lang w:val="ru-RU"/>
        </w:rPr>
        <w:t>Сергиев Посад - 2026 г.</w:t>
      </w:r>
    </w:p>
    <w:p w14:paraId="39C21D74" w14:textId="77777777" w:rsidR="0035761A" w:rsidRPr="0051329B" w:rsidRDefault="00000000">
      <w:pPr>
        <w:rPr>
          <w:lang w:val="ru-RU"/>
        </w:rPr>
      </w:pPr>
      <w:r w:rsidRPr="0051329B">
        <w:rPr>
          <w:lang w:val="ru-RU"/>
        </w:rPr>
        <w:br w:type="page"/>
      </w:r>
    </w:p>
    <w:p w14:paraId="66F0B564" w14:textId="77777777" w:rsidR="0035761A" w:rsidRPr="0051329B" w:rsidRDefault="00000000">
      <w:pPr>
        <w:pStyle w:val="1"/>
        <w:rPr>
          <w:lang w:val="ru-RU"/>
        </w:rPr>
      </w:pPr>
      <w:r w:rsidRPr="0051329B">
        <w:rPr>
          <w:rFonts w:ascii="Times New Roman" w:hAnsi="Times New Roman"/>
          <w:color w:val="000000"/>
          <w:sz w:val="32"/>
          <w:lang w:val="ru-RU"/>
        </w:rPr>
        <w:lastRenderedPageBreak/>
        <w:t>2. Постановка задачи</w:t>
      </w:r>
    </w:p>
    <w:p w14:paraId="3B6BBDC1" w14:textId="77777777" w:rsidR="0035761A" w:rsidRPr="0051329B" w:rsidRDefault="00000000">
      <w:pPr>
        <w:ind w:firstLine="706"/>
        <w:rPr>
          <w:lang w:val="ru-RU"/>
        </w:rPr>
      </w:pPr>
      <w:r w:rsidRPr="0051329B">
        <w:rPr>
          <w:lang w:val="ru-RU"/>
        </w:rPr>
        <w:t xml:space="preserve">В матрице </w:t>
      </w:r>
      <w:r>
        <w:t>A</w:t>
      </w:r>
      <w:r w:rsidRPr="0051329B">
        <w:rPr>
          <w:lang w:val="ru-RU"/>
        </w:rPr>
        <w:t>(</w:t>
      </w:r>
      <w:r>
        <w:t>m</w:t>
      </w:r>
      <w:r w:rsidRPr="0051329B">
        <w:rPr>
          <w:lang w:val="ru-RU"/>
        </w:rPr>
        <w:t xml:space="preserve">, </w:t>
      </w:r>
      <w:r>
        <w:t>n</w:t>
      </w:r>
      <w:r w:rsidRPr="0051329B">
        <w:rPr>
          <w:lang w:val="ru-RU"/>
        </w:rPr>
        <w:t xml:space="preserve">) найти седловую точку (элемент, являющийся одновременно наименьшим в строке и наибольшим в столбце) и её координаты </w:t>
      </w:r>
      <w:r>
        <w:t>p</w:t>
      </w:r>
      <w:r w:rsidRPr="0051329B">
        <w:rPr>
          <w:lang w:val="ru-RU"/>
        </w:rPr>
        <w:t xml:space="preserve">, </w:t>
      </w:r>
      <w:r>
        <w:t>q</w:t>
      </w:r>
      <w:r w:rsidRPr="0051329B">
        <w:rPr>
          <w:lang w:val="ru-RU"/>
        </w:rPr>
        <w:t>, либо установить, что такой точки нет.</w:t>
      </w:r>
    </w:p>
    <w:p w14:paraId="2F5B7BB1" w14:textId="77777777" w:rsidR="0035761A" w:rsidRPr="0051329B" w:rsidRDefault="00000000">
      <w:pPr>
        <w:pStyle w:val="1"/>
        <w:rPr>
          <w:lang w:val="ru-RU"/>
        </w:rPr>
      </w:pPr>
      <w:r w:rsidRPr="0051329B">
        <w:rPr>
          <w:rFonts w:ascii="Times New Roman" w:hAnsi="Times New Roman"/>
          <w:color w:val="000000"/>
          <w:sz w:val="32"/>
          <w:lang w:val="ru-RU"/>
        </w:rPr>
        <w:t>3. Описание алгоритма словами</w:t>
      </w:r>
    </w:p>
    <w:p w14:paraId="63A50253" w14:textId="77777777" w:rsidR="0035761A" w:rsidRPr="0051329B" w:rsidRDefault="00000000">
      <w:pPr>
        <w:ind w:firstLine="706"/>
        <w:rPr>
          <w:lang w:val="ru-RU"/>
        </w:rPr>
      </w:pPr>
      <w:r w:rsidRPr="0051329B">
        <w:rPr>
          <w:lang w:val="ru-RU"/>
        </w:rPr>
        <w:t>Словесная форма:</w:t>
      </w:r>
    </w:p>
    <w:p w14:paraId="4C571FDD" w14:textId="77777777" w:rsidR="0035761A" w:rsidRPr="0051329B" w:rsidRDefault="00000000">
      <w:pPr>
        <w:ind w:firstLine="706"/>
        <w:rPr>
          <w:lang w:val="ru-RU"/>
        </w:rPr>
      </w:pPr>
      <w:r w:rsidRPr="0051329B">
        <w:rPr>
          <w:b/>
          <w:lang w:val="ru-RU"/>
        </w:rPr>
        <w:t xml:space="preserve">1. </w:t>
      </w:r>
      <w:r w:rsidRPr="0051329B">
        <w:rPr>
          <w:lang w:val="ru-RU"/>
        </w:rPr>
        <w:t>Объявляем двумерный массив (матрицу) и переменные размерности.</w:t>
      </w:r>
    </w:p>
    <w:p w14:paraId="456E48D6" w14:textId="77777777" w:rsidR="0035761A" w:rsidRPr="0051329B" w:rsidRDefault="00000000">
      <w:pPr>
        <w:ind w:firstLine="706"/>
        <w:rPr>
          <w:lang w:val="ru-RU"/>
        </w:rPr>
      </w:pPr>
      <w:r w:rsidRPr="0051329B">
        <w:rPr>
          <w:b/>
          <w:lang w:val="ru-RU"/>
        </w:rPr>
        <w:t xml:space="preserve">2. </w:t>
      </w:r>
      <w:r w:rsidRPr="0051329B">
        <w:rPr>
          <w:lang w:val="ru-RU"/>
        </w:rPr>
        <w:t>Заполняем матрицу числами и выводим её на экран.</w:t>
      </w:r>
    </w:p>
    <w:p w14:paraId="32ED14A2" w14:textId="77777777" w:rsidR="0035761A" w:rsidRPr="0051329B" w:rsidRDefault="00000000">
      <w:pPr>
        <w:ind w:firstLine="706"/>
        <w:rPr>
          <w:lang w:val="ru-RU"/>
        </w:rPr>
      </w:pPr>
      <w:r w:rsidRPr="0051329B">
        <w:rPr>
          <w:b/>
          <w:lang w:val="ru-RU"/>
        </w:rPr>
        <w:t xml:space="preserve">3. </w:t>
      </w:r>
      <w:r w:rsidRPr="0051329B">
        <w:rPr>
          <w:lang w:val="ru-RU"/>
        </w:rPr>
        <w:t xml:space="preserve">В функции </w:t>
      </w:r>
      <w:r>
        <w:t>FindSaddlePoints</w:t>
      </w:r>
      <w:r w:rsidRPr="0051329B">
        <w:rPr>
          <w:lang w:val="ru-RU"/>
        </w:rPr>
        <w:t xml:space="preserve"> устанавливаем флаг </w:t>
      </w:r>
      <w:r>
        <w:t>found</w:t>
      </w:r>
      <w:r w:rsidRPr="0051329B">
        <w:rPr>
          <w:lang w:val="ru-RU"/>
        </w:rPr>
        <w:t xml:space="preserve"> = </w:t>
      </w:r>
      <w:r>
        <w:t>false</w:t>
      </w:r>
      <w:r w:rsidRPr="0051329B">
        <w:rPr>
          <w:lang w:val="ru-RU"/>
        </w:rPr>
        <w:t>.</w:t>
      </w:r>
    </w:p>
    <w:p w14:paraId="4C3D4AFD" w14:textId="77777777" w:rsidR="0035761A" w:rsidRPr="0051329B" w:rsidRDefault="00000000">
      <w:pPr>
        <w:ind w:firstLine="706"/>
        <w:rPr>
          <w:lang w:val="ru-RU"/>
        </w:rPr>
      </w:pPr>
      <w:r w:rsidRPr="0051329B">
        <w:rPr>
          <w:b/>
          <w:lang w:val="ru-RU"/>
        </w:rPr>
        <w:t xml:space="preserve">4. </w:t>
      </w:r>
      <w:r w:rsidRPr="0051329B">
        <w:rPr>
          <w:lang w:val="ru-RU"/>
        </w:rPr>
        <w:t xml:space="preserve">Запускаем внешний цикл перебора всех строк матрицы от 0 до </w:t>
      </w:r>
      <w:r>
        <w:t>m</w:t>
      </w:r>
      <w:r w:rsidRPr="0051329B">
        <w:rPr>
          <w:lang w:val="ru-RU"/>
        </w:rPr>
        <w:t>-1.</w:t>
      </w:r>
    </w:p>
    <w:p w14:paraId="6672B854" w14:textId="77777777" w:rsidR="0035761A" w:rsidRPr="0051329B" w:rsidRDefault="00000000">
      <w:pPr>
        <w:ind w:firstLine="706"/>
        <w:rPr>
          <w:lang w:val="ru-RU"/>
        </w:rPr>
      </w:pPr>
      <w:r w:rsidRPr="0051329B">
        <w:rPr>
          <w:b/>
          <w:lang w:val="ru-RU"/>
        </w:rPr>
        <w:t xml:space="preserve">5. </w:t>
      </w:r>
      <w:r w:rsidRPr="0051329B">
        <w:rPr>
          <w:lang w:val="ru-RU"/>
        </w:rPr>
        <w:t>Во внутреннем цикле находим минимальное значение в текущей строке (</w:t>
      </w:r>
      <w:r>
        <w:t>min</w:t>
      </w:r>
      <w:r w:rsidRPr="0051329B">
        <w:rPr>
          <w:lang w:val="ru-RU"/>
        </w:rPr>
        <w:t>_</w:t>
      </w:r>
      <w:r>
        <w:t>val</w:t>
      </w:r>
      <w:r w:rsidRPr="0051329B">
        <w:rPr>
          <w:lang w:val="ru-RU"/>
        </w:rPr>
        <w:t>).</w:t>
      </w:r>
    </w:p>
    <w:p w14:paraId="5A166859" w14:textId="77777777" w:rsidR="0035761A" w:rsidRPr="0051329B" w:rsidRDefault="00000000">
      <w:pPr>
        <w:ind w:firstLine="706"/>
        <w:rPr>
          <w:lang w:val="ru-RU"/>
        </w:rPr>
      </w:pPr>
      <w:r w:rsidRPr="0051329B">
        <w:rPr>
          <w:b/>
          <w:lang w:val="ru-RU"/>
        </w:rPr>
        <w:t xml:space="preserve">6. </w:t>
      </w:r>
      <w:r w:rsidRPr="0051329B">
        <w:rPr>
          <w:lang w:val="ru-RU"/>
        </w:rPr>
        <w:t>Снова проходим по текущей строке и для каждого элемента, равного найденному минимуму, проверяем, является ли он максимальным в своем столбце.</w:t>
      </w:r>
    </w:p>
    <w:p w14:paraId="28AE0583" w14:textId="77777777" w:rsidR="0035761A" w:rsidRPr="0051329B" w:rsidRDefault="00000000">
      <w:pPr>
        <w:ind w:firstLine="706"/>
        <w:rPr>
          <w:lang w:val="ru-RU"/>
        </w:rPr>
      </w:pPr>
      <w:r w:rsidRPr="0051329B">
        <w:rPr>
          <w:b/>
          <w:lang w:val="ru-RU"/>
        </w:rPr>
        <w:t xml:space="preserve">7. </w:t>
      </w:r>
      <w:r w:rsidRPr="0051329B">
        <w:rPr>
          <w:lang w:val="ru-RU"/>
        </w:rPr>
        <w:t>Для проверки столбца запускаем отдельный цикл по строкам. Если найден элемент больше проверяемого (</w:t>
      </w:r>
      <w:r>
        <w:t>arr</w:t>
      </w:r>
      <w:r w:rsidRPr="0051329B">
        <w:rPr>
          <w:lang w:val="ru-RU"/>
        </w:rPr>
        <w:t>[</w:t>
      </w:r>
      <w:r>
        <w:t>k</w:t>
      </w:r>
      <w:r w:rsidRPr="0051329B">
        <w:rPr>
          <w:lang w:val="ru-RU"/>
        </w:rPr>
        <w:t>][</w:t>
      </w:r>
      <w:r>
        <w:t>j</w:t>
      </w:r>
      <w:r w:rsidRPr="0051329B">
        <w:rPr>
          <w:lang w:val="ru-RU"/>
        </w:rPr>
        <w:t xml:space="preserve">] &gt; </w:t>
      </w:r>
      <w:r>
        <w:t>min</w:t>
      </w:r>
      <w:r w:rsidRPr="0051329B">
        <w:rPr>
          <w:lang w:val="ru-RU"/>
        </w:rPr>
        <w:t>_</w:t>
      </w:r>
      <w:r>
        <w:t>val</w:t>
      </w:r>
      <w:r w:rsidRPr="0051329B">
        <w:rPr>
          <w:lang w:val="ru-RU"/>
        </w:rPr>
        <w:t>), условие нарушается.</w:t>
      </w:r>
    </w:p>
    <w:p w14:paraId="37162AA3" w14:textId="77777777" w:rsidR="0035761A" w:rsidRPr="0051329B" w:rsidRDefault="00000000">
      <w:pPr>
        <w:ind w:firstLine="706"/>
        <w:rPr>
          <w:lang w:val="ru-RU"/>
        </w:rPr>
      </w:pPr>
      <w:r w:rsidRPr="0051329B">
        <w:rPr>
          <w:b/>
          <w:lang w:val="ru-RU"/>
        </w:rPr>
        <w:t xml:space="preserve">8. </w:t>
      </w:r>
      <w:r w:rsidRPr="0051329B">
        <w:rPr>
          <w:lang w:val="ru-RU"/>
        </w:rPr>
        <w:t xml:space="preserve">Если элемент оказался минимальным в строке и максимальным в столбце, выводим его значение и координаты, ставим </w:t>
      </w:r>
      <w:r>
        <w:t>found</w:t>
      </w:r>
      <w:r w:rsidRPr="0051329B">
        <w:rPr>
          <w:lang w:val="ru-RU"/>
        </w:rPr>
        <w:t xml:space="preserve"> = </w:t>
      </w:r>
      <w:r>
        <w:t>true</w:t>
      </w:r>
      <w:r w:rsidRPr="0051329B">
        <w:rPr>
          <w:lang w:val="ru-RU"/>
        </w:rPr>
        <w:t>.</w:t>
      </w:r>
    </w:p>
    <w:p w14:paraId="686E83F5" w14:textId="77777777" w:rsidR="0035761A" w:rsidRPr="0051329B" w:rsidRDefault="00000000">
      <w:pPr>
        <w:ind w:firstLine="706"/>
        <w:rPr>
          <w:lang w:val="ru-RU"/>
        </w:rPr>
      </w:pPr>
      <w:r w:rsidRPr="0051329B">
        <w:rPr>
          <w:b/>
          <w:lang w:val="ru-RU"/>
        </w:rPr>
        <w:t xml:space="preserve">9. </w:t>
      </w:r>
      <w:r w:rsidRPr="0051329B">
        <w:rPr>
          <w:lang w:val="ru-RU"/>
        </w:rPr>
        <w:t xml:space="preserve">Если после перебора всей матрицы </w:t>
      </w:r>
      <w:r>
        <w:t>found</w:t>
      </w:r>
      <w:r w:rsidRPr="0051329B">
        <w:rPr>
          <w:lang w:val="ru-RU"/>
        </w:rPr>
        <w:t xml:space="preserve"> остался </w:t>
      </w:r>
      <w:r>
        <w:t>false</w:t>
      </w:r>
      <w:r w:rsidRPr="0051329B">
        <w:rPr>
          <w:lang w:val="ru-RU"/>
        </w:rPr>
        <w:t>, выводим сообщение об отсутствии седловых точек.</w:t>
      </w:r>
    </w:p>
    <w:p w14:paraId="72C9388D" w14:textId="77777777" w:rsidR="0035761A" w:rsidRPr="0051329B" w:rsidRDefault="00000000">
      <w:pPr>
        <w:pStyle w:val="1"/>
        <w:rPr>
          <w:lang w:val="ru-RU"/>
        </w:rPr>
      </w:pPr>
      <w:r w:rsidRPr="0051329B">
        <w:rPr>
          <w:rFonts w:ascii="Times New Roman" w:hAnsi="Times New Roman"/>
          <w:color w:val="000000"/>
          <w:sz w:val="32"/>
          <w:lang w:val="ru-RU"/>
        </w:rPr>
        <w:t>4. Листинг кода программы</w:t>
      </w:r>
    </w:p>
    <w:p w14:paraId="2C8B5E4D" w14:textId="77777777" w:rsidR="0035761A" w:rsidRPr="0051329B" w:rsidRDefault="00000000">
      <w:pPr>
        <w:ind w:firstLine="706"/>
        <w:rPr>
          <w:lang w:val="ru-RU"/>
        </w:rPr>
      </w:pPr>
      <w:r w:rsidRPr="0051329B">
        <w:rPr>
          <w:lang w:val="ru-RU"/>
        </w:rPr>
        <w:t xml:space="preserve">Функционал программы вынесен в функцию </w:t>
      </w:r>
      <w:r>
        <w:t>FindSaddlePoints</w:t>
      </w:r>
      <w:r w:rsidRPr="0051329B">
        <w:rPr>
          <w:lang w:val="ru-RU"/>
        </w:rPr>
        <w:t>.</w:t>
      </w:r>
    </w:p>
    <w:p w14:paraId="79AD8B28" w14:textId="77777777" w:rsidR="0035761A" w:rsidRPr="0051329B" w:rsidRDefault="00000000">
      <w:pPr>
        <w:rPr>
          <w:lang w:val="ru-RU"/>
        </w:rPr>
      </w:pPr>
      <w:r w:rsidRPr="0051329B">
        <w:rPr>
          <w:rFonts w:ascii="Courier New" w:hAnsi="Courier New"/>
          <w:sz w:val="20"/>
          <w:lang w:val="ru-RU"/>
        </w:rPr>
        <w:t>#</w:t>
      </w:r>
      <w:r>
        <w:rPr>
          <w:rFonts w:ascii="Courier New" w:hAnsi="Courier New"/>
          <w:sz w:val="20"/>
        </w:rPr>
        <w:t>include</w:t>
      </w:r>
      <w:r w:rsidRPr="0051329B">
        <w:rPr>
          <w:rFonts w:ascii="Courier New" w:hAnsi="Courier New"/>
          <w:sz w:val="20"/>
          <w:lang w:val="ru-RU"/>
        </w:rPr>
        <w:t xml:space="preserve"> &lt;</w:t>
      </w:r>
      <w:r>
        <w:rPr>
          <w:rFonts w:ascii="Courier New" w:hAnsi="Courier New"/>
          <w:sz w:val="20"/>
        </w:rPr>
        <w:t>iostream</w:t>
      </w:r>
      <w:r w:rsidRPr="0051329B">
        <w:rPr>
          <w:rFonts w:ascii="Courier New" w:hAnsi="Courier New"/>
          <w:sz w:val="20"/>
          <w:lang w:val="ru-RU"/>
        </w:rPr>
        <w:t>&gt;</w:t>
      </w:r>
      <w:r w:rsidRPr="0051329B">
        <w:rPr>
          <w:rFonts w:ascii="Courier New" w:hAnsi="Courier New"/>
          <w:sz w:val="20"/>
          <w:lang w:val="ru-RU"/>
        </w:rPr>
        <w:br/>
        <w:t>#</w:t>
      </w:r>
      <w:r>
        <w:rPr>
          <w:rFonts w:ascii="Courier New" w:hAnsi="Courier New"/>
          <w:sz w:val="20"/>
        </w:rPr>
        <w:t>include</w:t>
      </w:r>
      <w:r w:rsidRPr="0051329B">
        <w:rPr>
          <w:rFonts w:ascii="Courier New" w:hAnsi="Courier New"/>
          <w:sz w:val="20"/>
          <w:lang w:val="ru-RU"/>
        </w:rPr>
        <w:t xml:space="preserve"> &lt;</w:t>
      </w:r>
      <w:r>
        <w:rPr>
          <w:rFonts w:ascii="Courier New" w:hAnsi="Courier New"/>
          <w:sz w:val="20"/>
        </w:rPr>
        <w:t>ctime</w:t>
      </w:r>
      <w:r w:rsidRPr="0051329B">
        <w:rPr>
          <w:rFonts w:ascii="Courier New" w:hAnsi="Courier New"/>
          <w:sz w:val="20"/>
          <w:lang w:val="ru-RU"/>
        </w:rPr>
        <w:t>&gt;</w:t>
      </w:r>
      <w:r w:rsidRPr="0051329B">
        <w:rPr>
          <w:rFonts w:ascii="Courier New" w:hAnsi="Courier New"/>
          <w:sz w:val="20"/>
          <w:lang w:val="ru-RU"/>
        </w:rPr>
        <w:br/>
        <w:t>#</w:t>
      </w:r>
      <w:r>
        <w:rPr>
          <w:rFonts w:ascii="Courier New" w:hAnsi="Courier New"/>
          <w:sz w:val="20"/>
        </w:rPr>
        <w:t>include</w:t>
      </w:r>
      <w:r w:rsidRPr="0051329B">
        <w:rPr>
          <w:rFonts w:ascii="Courier New" w:hAnsi="Courier New"/>
          <w:sz w:val="20"/>
          <w:lang w:val="ru-RU"/>
        </w:rPr>
        <w:t xml:space="preserve"> &lt;</w:t>
      </w:r>
      <w:r>
        <w:rPr>
          <w:rFonts w:ascii="Courier New" w:hAnsi="Courier New"/>
          <w:sz w:val="20"/>
        </w:rPr>
        <w:t>iomanip</w:t>
      </w:r>
      <w:r w:rsidRPr="0051329B">
        <w:rPr>
          <w:rFonts w:ascii="Courier New" w:hAnsi="Courier New"/>
          <w:sz w:val="20"/>
          <w:lang w:val="ru-RU"/>
        </w:rPr>
        <w:t>&gt;</w:t>
      </w:r>
      <w:r w:rsidRPr="0051329B">
        <w:rPr>
          <w:rFonts w:ascii="Courier New" w:hAnsi="Courier New"/>
          <w:sz w:val="20"/>
          <w:lang w:val="ru-RU"/>
        </w:rPr>
        <w:br/>
      </w:r>
      <w:r w:rsidRPr="0051329B">
        <w:rPr>
          <w:rFonts w:ascii="Courier New" w:hAnsi="Courier New"/>
          <w:sz w:val="20"/>
          <w:lang w:val="ru-RU"/>
        </w:rPr>
        <w:br/>
      </w:r>
      <w:r>
        <w:rPr>
          <w:rFonts w:ascii="Courier New" w:hAnsi="Courier New"/>
          <w:sz w:val="20"/>
        </w:rPr>
        <w:t>void</w:t>
      </w:r>
      <w:r w:rsidRPr="0051329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InputRandArray</w:t>
      </w:r>
      <w:r w:rsidRPr="0051329B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int</w:t>
      </w:r>
      <w:r w:rsidRPr="0051329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arr</w:t>
      </w:r>
      <w:r w:rsidRPr="0051329B">
        <w:rPr>
          <w:rFonts w:ascii="Courier New" w:hAnsi="Courier New"/>
          <w:sz w:val="20"/>
          <w:lang w:val="ru-RU"/>
        </w:rPr>
        <w:t xml:space="preserve">[][100], </w:t>
      </w:r>
      <w:r>
        <w:rPr>
          <w:rFonts w:ascii="Courier New" w:hAnsi="Courier New"/>
          <w:sz w:val="20"/>
        </w:rPr>
        <w:t>int</w:t>
      </w:r>
      <w:r w:rsidRPr="0051329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m</w:t>
      </w:r>
      <w:r w:rsidRPr="0051329B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int</w:t>
      </w:r>
      <w:r w:rsidRPr="0051329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n</w:t>
      </w:r>
      <w:r w:rsidRPr="0051329B">
        <w:rPr>
          <w:rFonts w:ascii="Courier New" w:hAnsi="Courier New"/>
          <w:sz w:val="20"/>
          <w:lang w:val="ru-RU"/>
        </w:rPr>
        <w:t>) {</w:t>
      </w:r>
      <w:r w:rsidRPr="0051329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for</w:t>
      </w:r>
      <w:r w:rsidRPr="0051329B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int</w:t>
      </w:r>
      <w:r w:rsidRPr="0051329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</w:t>
      </w:r>
      <w:r w:rsidRPr="0051329B">
        <w:rPr>
          <w:rFonts w:ascii="Courier New" w:hAnsi="Courier New"/>
          <w:sz w:val="20"/>
          <w:lang w:val="ru-RU"/>
        </w:rPr>
        <w:t xml:space="preserve"> = 0; </w:t>
      </w:r>
      <w:r>
        <w:rPr>
          <w:rFonts w:ascii="Courier New" w:hAnsi="Courier New"/>
          <w:sz w:val="20"/>
        </w:rPr>
        <w:t>i</w:t>
      </w:r>
      <w:r w:rsidRPr="0051329B">
        <w:rPr>
          <w:rFonts w:ascii="Courier New" w:hAnsi="Courier New"/>
          <w:sz w:val="20"/>
          <w:lang w:val="ru-RU"/>
        </w:rPr>
        <w:t xml:space="preserve"> &lt; </w:t>
      </w:r>
      <w:r>
        <w:rPr>
          <w:rFonts w:ascii="Courier New" w:hAnsi="Courier New"/>
          <w:sz w:val="20"/>
        </w:rPr>
        <w:t>m</w:t>
      </w:r>
      <w:r w:rsidRPr="0051329B">
        <w:rPr>
          <w:rFonts w:ascii="Courier New" w:hAnsi="Courier New"/>
          <w:sz w:val="20"/>
          <w:lang w:val="ru-RU"/>
        </w:rPr>
        <w:t xml:space="preserve">; </w:t>
      </w:r>
      <w:r>
        <w:rPr>
          <w:rFonts w:ascii="Courier New" w:hAnsi="Courier New"/>
          <w:sz w:val="20"/>
        </w:rPr>
        <w:t>i</w:t>
      </w:r>
      <w:r w:rsidRPr="0051329B">
        <w:rPr>
          <w:rFonts w:ascii="Courier New" w:hAnsi="Courier New"/>
          <w:sz w:val="20"/>
          <w:lang w:val="ru-RU"/>
        </w:rPr>
        <w:t>++) {</w:t>
      </w:r>
      <w:r w:rsidRPr="0051329B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for</w:t>
      </w:r>
      <w:r w:rsidRPr="0051329B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int</w:t>
      </w:r>
      <w:r w:rsidRPr="0051329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j</w:t>
      </w:r>
      <w:r w:rsidRPr="0051329B">
        <w:rPr>
          <w:rFonts w:ascii="Courier New" w:hAnsi="Courier New"/>
          <w:sz w:val="20"/>
          <w:lang w:val="ru-RU"/>
        </w:rPr>
        <w:t xml:space="preserve"> = 0; </w:t>
      </w:r>
      <w:r>
        <w:rPr>
          <w:rFonts w:ascii="Courier New" w:hAnsi="Courier New"/>
          <w:sz w:val="20"/>
        </w:rPr>
        <w:t>j</w:t>
      </w:r>
      <w:r w:rsidRPr="0051329B">
        <w:rPr>
          <w:rFonts w:ascii="Courier New" w:hAnsi="Courier New"/>
          <w:sz w:val="20"/>
          <w:lang w:val="ru-RU"/>
        </w:rPr>
        <w:t xml:space="preserve"> &lt; </w:t>
      </w:r>
      <w:r>
        <w:rPr>
          <w:rFonts w:ascii="Courier New" w:hAnsi="Courier New"/>
          <w:sz w:val="20"/>
        </w:rPr>
        <w:t>n</w:t>
      </w:r>
      <w:r w:rsidRPr="0051329B">
        <w:rPr>
          <w:rFonts w:ascii="Courier New" w:hAnsi="Courier New"/>
          <w:sz w:val="20"/>
          <w:lang w:val="ru-RU"/>
        </w:rPr>
        <w:t xml:space="preserve">; </w:t>
      </w:r>
      <w:r>
        <w:rPr>
          <w:rFonts w:ascii="Courier New" w:hAnsi="Courier New"/>
          <w:sz w:val="20"/>
        </w:rPr>
        <w:t>j</w:t>
      </w:r>
      <w:r w:rsidRPr="0051329B">
        <w:rPr>
          <w:rFonts w:ascii="Courier New" w:hAnsi="Courier New"/>
          <w:sz w:val="20"/>
          <w:lang w:val="ru-RU"/>
        </w:rPr>
        <w:t>++) {</w:t>
      </w:r>
      <w:r w:rsidRPr="0051329B">
        <w:rPr>
          <w:rFonts w:ascii="Courier New" w:hAnsi="Courier New"/>
          <w:sz w:val="20"/>
          <w:lang w:val="ru-RU"/>
        </w:rPr>
        <w:br/>
        <w:t xml:space="preserve">            // Узкий диапазон повышает шанс появления седловой точки</w:t>
      </w:r>
      <w:r w:rsidRPr="0051329B">
        <w:rPr>
          <w:rFonts w:ascii="Courier New" w:hAnsi="Courier New"/>
          <w:sz w:val="20"/>
          <w:lang w:val="ru-RU"/>
        </w:rPr>
        <w:br/>
        <w:t xml:space="preserve">            </w:t>
      </w:r>
      <w:r>
        <w:rPr>
          <w:rFonts w:ascii="Courier New" w:hAnsi="Courier New"/>
          <w:sz w:val="20"/>
        </w:rPr>
        <w:t>arr</w:t>
      </w:r>
      <w:r w:rsidRPr="0051329B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i</w:t>
      </w:r>
      <w:r w:rsidRPr="0051329B">
        <w:rPr>
          <w:rFonts w:ascii="Courier New" w:hAnsi="Courier New"/>
          <w:sz w:val="20"/>
          <w:lang w:val="ru-RU"/>
        </w:rPr>
        <w:t>][</w:t>
      </w:r>
      <w:r>
        <w:rPr>
          <w:rFonts w:ascii="Courier New" w:hAnsi="Courier New"/>
          <w:sz w:val="20"/>
        </w:rPr>
        <w:t>j</w:t>
      </w:r>
      <w:r w:rsidRPr="0051329B">
        <w:rPr>
          <w:rFonts w:ascii="Courier New" w:hAnsi="Courier New"/>
          <w:sz w:val="20"/>
          <w:lang w:val="ru-RU"/>
        </w:rPr>
        <w:t xml:space="preserve">] = </w:t>
      </w:r>
      <w:r>
        <w:rPr>
          <w:rFonts w:ascii="Courier New" w:hAnsi="Courier New"/>
          <w:sz w:val="20"/>
        </w:rPr>
        <w:t>rand</w:t>
      </w:r>
      <w:r w:rsidRPr="0051329B">
        <w:rPr>
          <w:rFonts w:ascii="Courier New" w:hAnsi="Courier New"/>
          <w:sz w:val="20"/>
          <w:lang w:val="ru-RU"/>
        </w:rPr>
        <w:t xml:space="preserve">() % 10; </w:t>
      </w:r>
      <w:r w:rsidRPr="0051329B">
        <w:rPr>
          <w:rFonts w:ascii="Courier New" w:hAnsi="Courier New"/>
          <w:sz w:val="20"/>
          <w:lang w:val="ru-RU"/>
        </w:rPr>
        <w:br/>
        <w:t xml:space="preserve">        }</w:t>
      </w:r>
      <w:r w:rsidRPr="0051329B">
        <w:rPr>
          <w:rFonts w:ascii="Courier New" w:hAnsi="Courier New"/>
          <w:sz w:val="20"/>
          <w:lang w:val="ru-RU"/>
        </w:rPr>
        <w:br/>
      </w:r>
      <w:r w:rsidRPr="0051329B">
        <w:rPr>
          <w:rFonts w:ascii="Courier New" w:hAnsi="Courier New"/>
          <w:sz w:val="20"/>
          <w:lang w:val="ru-RU"/>
        </w:rPr>
        <w:lastRenderedPageBreak/>
        <w:t xml:space="preserve">    }</w:t>
      </w:r>
      <w:r w:rsidRPr="0051329B">
        <w:rPr>
          <w:rFonts w:ascii="Courier New" w:hAnsi="Courier New"/>
          <w:sz w:val="20"/>
          <w:lang w:val="ru-RU"/>
        </w:rPr>
        <w:br/>
        <w:t>}</w:t>
      </w:r>
      <w:r w:rsidRPr="0051329B">
        <w:rPr>
          <w:rFonts w:ascii="Courier New" w:hAnsi="Courier New"/>
          <w:sz w:val="20"/>
          <w:lang w:val="ru-RU"/>
        </w:rPr>
        <w:br/>
      </w:r>
      <w:r w:rsidRPr="0051329B">
        <w:rPr>
          <w:rFonts w:ascii="Courier New" w:hAnsi="Courier New"/>
          <w:sz w:val="20"/>
          <w:lang w:val="ru-RU"/>
        </w:rPr>
        <w:br/>
      </w:r>
      <w:r>
        <w:rPr>
          <w:rFonts w:ascii="Courier New" w:hAnsi="Courier New"/>
          <w:sz w:val="20"/>
        </w:rPr>
        <w:t>void</w:t>
      </w:r>
      <w:r w:rsidRPr="0051329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OutputArray</w:t>
      </w:r>
      <w:r w:rsidRPr="0051329B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int</w:t>
      </w:r>
      <w:r w:rsidRPr="0051329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arr</w:t>
      </w:r>
      <w:r w:rsidRPr="0051329B">
        <w:rPr>
          <w:rFonts w:ascii="Courier New" w:hAnsi="Courier New"/>
          <w:sz w:val="20"/>
          <w:lang w:val="ru-RU"/>
        </w:rPr>
        <w:t xml:space="preserve">[][100], </w:t>
      </w:r>
      <w:r>
        <w:rPr>
          <w:rFonts w:ascii="Courier New" w:hAnsi="Courier New"/>
          <w:sz w:val="20"/>
        </w:rPr>
        <w:t>int</w:t>
      </w:r>
      <w:r w:rsidRPr="0051329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m</w:t>
      </w:r>
      <w:r w:rsidRPr="0051329B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int</w:t>
      </w:r>
      <w:r w:rsidRPr="0051329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n</w:t>
      </w:r>
      <w:r w:rsidRPr="0051329B">
        <w:rPr>
          <w:rFonts w:ascii="Courier New" w:hAnsi="Courier New"/>
          <w:sz w:val="20"/>
          <w:lang w:val="ru-RU"/>
        </w:rPr>
        <w:t>) {</w:t>
      </w:r>
      <w:r w:rsidRPr="0051329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for</w:t>
      </w:r>
      <w:r w:rsidRPr="0051329B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int</w:t>
      </w:r>
      <w:r w:rsidRPr="0051329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</w:t>
      </w:r>
      <w:r w:rsidRPr="0051329B">
        <w:rPr>
          <w:rFonts w:ascii="Courier New" w:hAnsi="Courier New"/>
          <w:sz w:val="20"/>
          <w:lang w:val="ru-RU"/>
        </w:rPr>
        <w:t xml:space="preserve"> = 0; </w:t>
      </w:r>
      <w:r>
        <w:rPr>
          <w:rFonts w:ascii="Courier New" w:hAnsi="Courier New"/>
          <w:sz w:val="20"/>
        </w:rPr>
        <w:t>i</w:t>
      </w:r>
      <w:r w:rsidRPr="0051329B">
        <w:rPr>
          <w:rFonts w:ascii="Courier New" w:hAnsi="Courier New"/>
          <w:sz w:val="20"/>
          <w:lang w:val="ru-RU"/>
        </w:rPr>
        <w:t xml:space="preserve"> &lt; </w:t>
      </w:r>
      <w:r>
        <w:rPr>
          <w:rFonts w:ascii="Courier New" w:hAnsi="Courier New"/>
          <w:sz w:val="20"/>
        </w:rPr>
        <w:t>m</w:t>
      </w:r>
      <w:r w:rsidRPr="0051329B">
        <w:rPr>
          <w:rFonts w:ascii="Courier New" w:hAnsi="Courier New"/>
          <w:sz w:val="20"/>
          <w:lang w:val="ru-RU"/>
        </w:rPr>
        <w:t xml:space="preserve">; </w:t>
      </w:r>
      <w:r>
        <w:rPr>
          <w:rFonts w:ascii="Courier New" w:hAnsi="Courier New"/>
          <w:sz w:val="20"/>
        </w:rPr>
        <w:t>i</w:t>
      </w:r>
      <w:r w:rsidRPr="0051329B">
        <w:rPr>
          <w:rFonts w:ascii="Courier New" w:hAnsi="Courier New"/>
          <w:sz w:val="20"/>
          <w:lang w:val="ru-RU"/>
        </w:rPr>
        <w:t>++) {</w:t>
      </w:r>
      <w:r w:rsidRPr="0051329B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for</w:t>
      </w:r>
      <w:r w:rsidRPr="0051329B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int</w:t>
      </w:r>
      <w:r w:rsidRPr="0051329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j</w:t>
      </w:r>
      <w:r w:rsidRPr="0051329B">
        <w:rPr>
          <w:rFonts w:ascii="Courier New" w:hAnsi="Courier New"/>
          <w:sz w:val="20"/>
          <w:lang w:val="ru-RU"/>
        </w:rPr>
        <w:t xml:space="preserve"> = 0; </w:t>
      </w:r>
      <w:r>
        <w:rPr>
          <w:rFonts w:ascii="Courier New" w:hAnsi="Courier New"/>
          <w:sz w:val="20"/>
        </w:rPr>
        <w:t>j</w:t>
      </w:r>
      <w:r w:rsidRPr="0051329B">
        <w:rPr>
          <w:rFonts w:ascii="Courier New" w:hAnsi="Courier New"/>
          <w:sz w:val="20"/>
          <w:lang w:val="ru-RU"/>
        </w:rPr>
        <w:t xml:space="preserve"> &lt; </w:t>
      </w:r>
      <w:r>
        <w:rPr>
          <w:rFonts w:ascii="Courier New" w:hAnsi="Courier New"/>
          <w:sz w:val="20"/>
        </w:rPr>
        <w:t>n</w:t>
      </w:r>
      <w:r w:rsidRPr="0051329B">
        <w:rPr>
          <w:rFonts w:ascii="Courier New" w:hAnsi="Courier New"/>
          <w:sz w:val="20"/>
          <w:lang w:val="ru-RU"/>
        </w:rPr>
        <w:t xml:space="preserve">; </w:t>
      </w:r>
      <w:r>
        <w:rPr>
          <w:rFonts w:ascii="Courier New" w:hAnsi="Courier New"/>
          <w:sz w:val="20"/>
        </w:rPr>
        <w:t>j</w:t>
      </w:r>
      <w:r w:rsidRPr="0051329B">
        <w:rPr>
          <w:rFonts w:ascii="Courier New" w:hAnsi="Courier New"/>
          <w:sz w:val="20"/>
          <w:lang w:val="ru-RU"/>
        </w:rPr>
        <w:t>++) {</w:t>
      </w:r>
      <w:r w:rsidRPr="0051329B">
        <w:rPr>
          <w:rFonts w:ascii="Courier New" w:hAnsi="Courier New"/>
          <w:sz w:val="20"/>
          <w:lang w:val="ru-RU"/>
        </w:rPr>
        <w:br/>
        <w:t xml:space="preserve">            </w:t>
      </w:r>
      <w:r>
        <w:rPr>
          <w:rFonts w:ascii="Courier New" w:hAnsi="Courier New"/>
          <w:sz w:val="20"/>
        </w:rPr>
        <w:t>std</w:t>
      </w:r>
      <w:r w:rsidRPr="0051329B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cout</w:t>
      </w:r>
      <w:r w:rsidRPr="0051329B">
        <w:rPr>
          <w:rFonts w:ascii="Courier New" w:hAnsi="Courier New"/>
          <w:sz w:val="20"/>
          <w:lang w:val="ru-RU"/>
        </w:rPr>
        <w:t xml:space="preserve"> &lt;&lt; </w:t>
      </w:r>
      <w:r>
        <w:rPr>
          <w:rFonts w:ascii="Courier New" w:hAnsi="Courier New"/>
          <w:sz w:val="20"/>
        </w:rPr>
        <w:t>std</w:t>
      </w:r>
      <w:r w:rsidRPr="0051329B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setw</w:t>
      </w:r>
      <w:r w:rsidRPr="0051329B">
        <w:rPr>
          <w:rFonts w:ascii="Courier New" w:hAnsi="Courier New"/>
          <w:sz w:val="20"/>
          <w:lang w:val="ru-RU"/>
        </w:rPr>
        <w:t xml:space="preserve">(4) &lt;&lt; </w:t>
      </w:r>
      <w:r>
        <w:rPr>
          <w:rFonts w:ascii="Courier New" w:hAnsi="Courier New"/>
          <w:sz w:val="20"/>
        </w:rPr>
        <w:t>arr</w:t>
      </w:r>
      <w:r w:rsidRPr="0051329B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i</w:t>
      </w:r>
      <w:r w:rsidRPr="0051329B">
        <w:rPr>
          <w:rFonts w:ascii="Courier New" w:hAnsi="Courier New"/>
          <w:sz w:val="20"/>
          <w:lang w:val="ru-RU"/>
        </w:rPr>
        <w:t>][</w:t>
      </w:r>
      <w:r>
        <w:rPr>
          <w:rFonts w:ascii="Courier New" w:hAnsi="Courier New"/>
          <w:sz w:val="20"/>
        </w:rPr>
        <w:t>j</w:t>
      </w:r>
      <w:r w:rsidRPr="0051329B">
        <w:rPr>
          <w:rFonts w:ascii="Courier New" w:hAnsi="Courier New"/>
          <w:sz w:val="20"/>
          <w:lang w:val="ru-RU"/>
        </w:rPr>
        <w:t>] &lt;&lt; " ";</w:t>
      </w:r>
      <w:r w:rsidRPr="0051329B">
        <w:rPr>
          <w:rFonts w:ascii="Courier New" w:hAnsi="Courier New"/>
          <w:sz w:val="20"/>
          <w:lang w:val="ru-RU"/>
        </w:rPr>
        <w:br/>
        <w:t xml:space="preserve">        }</w:t>
      </w:r>
      <w:r w:rsidRPr="0051329B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std</w:t>
      </w:r>
      <w:r w:rsidRPr="0051329B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cout</w:t>
      </w:r>
      <w:r w:rsidRPr="0051329B">
        <w:rPr>
          <w:rFonts w:ascii="Courier New" w:hAnsi="Courier New"/>
          <w:sz w:val="20"/>
          <w:lang w:val="ru-RU"/>
        </w:rPr>
        <w:t xml:space="preserve"> &lt;&lt; </w:t>
      </w:r>
      <w:r>
        <w:rPr>
          <w:rFonts w:ascii="Courier New" w:hAnsi="Courier New"/>
          <w:sz w:val="20"/>
        </w:rPr>
        <w:t>std</w:t>
      </w:r>
      <w:r w:rsidRPr="0051329B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endl</w:t>
      </w:r>
      <w:r w:rsidRPr="0051329B">
        <w:rPr>
          <w:rFonts w:ascii="Courier New" w:hAnsi="Courier New"/>
          <w:sz w:val="20"/>
          <w:lang w:val="ru-RU"/>
        </w:rPr>
        <w:t>;</w:t>
      </w:r>
      <w:r w:rsidRPr="0051329B">
        <w:rPr>
          <w:rFonts w:ascii="Courier New" w:hAnsi="Courier New"/>
          <w:sz w:val="20"/>
          <w:lang w:val="ru-RU"/>
        </w:rPr>
        <w:br/>
        <w:t xml:space="preserve">    }</w:t>
      </w:r>
      <w:r w:rsidRPr="0051329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51329B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cout</w:t>
      </w:r>
      <w:r w:rsidRPr="0051329B">
        <w:rPr>
          <w:rFonts w:ascii="Courier New" w:hAnsi="Courier New"/>
          <w:sz w:val="20"/>
          <w:lang w:val="ru-RU"/>
        </w:rPr>
        <w:t xml:space="preserve"> &lt;&lt; </w:t>
      </w:r>
      <w:r>
        <w:rPr>
          <w:rFonts w:ascii="Courier New" w:hAnsi="Courier New"/>
          <w:sz w:val="20"/>
        </w:rPr>
        <w:t>std</w:t>
      </w:r>
      <w:r w:rsidRPr="0051329B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endl</w:t>
      </w:r>
      <w:r w:rsidRPr="0051329B">
        <w:rPr>
          <w:rFonts w:ascii="Courier New" w:hAnsi="Courier New"/>
          <w:sz w:val="20"/>
          <w:lang w:val="ru-RU"/>
        </w:rPr>
        <w:t>;</w:t>
      </w:r>
      <w:r w:rsidRPr="0051329B">
        <w:rPr>
          <w:rFonts w:ascii="Courier New" w:hAnsi="Courier New"/>
          <w:sz w:val="20"/>
          <w:lang w:val="ru-RU"/>
        </w:rPr>
        <w:br/>
        <w:t>}</w:t>
      </w:r>
      <w:r w:rsidRPr="0051329B">
        <w:rPr>
          <w:rFonts w:ascii="Courier New" w:hAnsi="Courier New"/>
          <w:sz w:val="20"/>
          <w:lang w:val="ru-RU"/>
        </w:rPr>
        <w:br/>
      </w:r>
      <w:r w:rsidRPr="0051329B">
        <w:rPr>
          <w:rFonts w:ascii="Courier New" w:hAnsi="Courier New"/>
          <w:sz w:val="20"/>
          <w:lang w:val="ru-RU"/>
        </w:rPr>
        <w:br/>
        <w:t>// Функция поиска седловых точек</w:t>
      </w:r>
      <w:r w:rsidRPr="0051329B">
        <w:rPr>
          <w:rFonts w:ascii="Courier New" w:hAnsi="Courier New"/>
          <w:sz w:val="20"/>
          <w:lang w:val="ru-RU"/>
        </w:rPr>
        <w:br/>
      </w:r>
      <w:r>
        <w:rPr>
          <w:rFonts w:ascii="Courier New" w:hAnsi="Courier New"/>
          <w:sz w:val="20"/>
        </w:rPr>
        <w:t>void</w:t>
      </w:r>
      <w:r w:rsidRPr="0051329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FindSaddlePoints</w:t>
      </w:r>
      <w:r w:rsidRPr="0051329B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int</w:t>
      </w:r>
      <w:r w:rsidRPr="0051329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arr</w:t>
      </w:r>
      <w:r w:rsidRPr="0051329B">
        <w:rPr>
          <w:rFonts w:ascii="Courier New" w:hAnsi="Courier New"/>
          <w:sz w:val="20"/>
          <w:lang w:val="ru-RU"/>
        </w:rPr>
        <w:t xml:space="preserve">[][100], </w:t>
      </w:r>
      <w:r>
        <w:rPr>
          <w:rFonts w:ascii="Courier New" w:hAnsi="Courier New"/>
          <w:sz w:val="20"/>
        </w:rPr>
        <w:t>int</w:t>
      </w:r>
      <w:r w:rsidRPr="0051329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m</w:t>
      </w:r>
      <w:r w:rsidRPr="0051329B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int</w:t>
      </w:r>
      <w:r w:rsidRPr="0051329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n</w:t>
      </w:r>
      <w:r w:rsidRPr="0051329B">
        <w:rPr>
          <w:rFonts w:ascii="Courier New" w:hAnsi="Courier New"/>
          <w:sz w:val="20"/>
          <w:lang w:val="ru-RU"/>
        </w:rPr>
        <w:t>) {</w:t>
      </w:r>
      <w:r w:rsidRPr="0051329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bool</w:t>
      </w:r>
      <w:r w:rsidRPr="0051329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found</w:t>
      </w:r>
      <w:r w:rsidRPr="0051329B">
        <w:rPr>
          <w:rFonts w:ascii="Courier New" w:hAnsi="Courier New"/>
          <w:sz w:val="20"/>
          <w:lang w:val="ru-RU"/>
        </w:rPr>
        <w:t xml:space="preserve"> = </w:t>
      </w:r>
      <w:r>
        <w:rPr>
          <w:rFonts w:ascii="Courier New" w:hAnsi="Courier New"/>
          <w:sz w:val="20"/>
        </w:rPr>
        <w:t>false</w:t>
      </w:r>
      <w:r w:rsidRPr="0051329B">
        <w:rPr>
          <w:rFonts w:ascii="Courier New" w:hAnsi="Courier New"/>
          <w:sz w:val="20"/>
          <w:lang w:val="ru-RU"/>
        </w:rPr>
        <w:t>;</w:t>
      </w:r>
      <w:r w:rsidRPr="0051329B">
        <w:rPr>
          <w:rFonts w:ascii="Courier New" w:hAnsi="Courier New"/>
          <w:sz w:val="20"/>
          <w:lang w:val="ru-RU"/>
        </w:rPr>
        <w:br/>
        <w:t xml:space="preserve">    </w:t>
      </w:r>
      <w:r w:rsidRPr="0051329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for</w:t>
      </w:r>
      <w:r w:rsidRPr="0051329B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int</w:t>
      </w:r>
      <w:r w:rsidRPr="0051329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</w:t>
      </w:r>
      <w:r w:rsidRPr="0051329B">
        <w:rPr>
          <w:rFonts w:ascii="Courier New" w:hAnsi="Courier New"/>
          <w:sz w:val="20"/>
          <w:lang w:val="ru-RU"/>
        </w:rPr>
        <w:t xml:space="preserve"> = 0; </w:t>
      </w:r>
      <w:r>
        <w:rPr>
          <w:rFonts w:ascii="Courier New" w:hAnsi="Courier New"/>
          <w:sz w:val="20"/>
        </w:rPr>
        <w:t>i</w:t>
      </w:r>
      <w:r w:rsidRPr="0051329B">
        <w:rPr>
          <w:rFonts w:ascii="Courier New" w:hAnsi="Courier New"/>
          <w:sz w:val="20"/>
          <w:lang w:val="ru-RU"/>
        </w:rPr>
        <w:t xml:space="preserve"> &lt; </w:t>
      </w:r>
      <w:r>
        <w:rPr>
          <w:rFonts w:ascii="Courier New" w:hAnsi="Courier New"/>
          <w:sz w:val="20"/>
        </w:rPr>
        <w:t>m</w:t>
      </w:r>
      <w:r w:rsidRPr="0051329B">
        <w:rPr>
          <w:rFonts w:ascii="Courier New" w:hAnsi="Courier New"/>
          <w:sz w:val="20"/>
          <w:lang w:val="ru-RU"/>
        </w:rPr>
        <w:t xml:space="preserve">; </w:t>
      </w:r>
      <w:r>
        <w:rPr>
          <w:rFonts w:ascii="Courier New" w:hAnsi="Courier New"/>
          <w:sz w:val="20"/>
        </w:rPr>
        <w:t>i</w:t>
      </w:r>
      <w:r w:rsidRPr="0051329B">
        <w:rPr>
          <w:rFonts w:ascii="Courier New" w:hAnsi="Courier New"/>
          <w:sz w:val="20"/>
          <w:lang w:val="ru-RU"/>
        </w:rPr>
        <w:t>++) {</w:t>
      </w:r>
      <w:r w:rsidRPr="0051329B">
        <w:rPr>
          <w:rFonts w:ascii="Courier New" w:hAnsi="Courier New"/>
          <w:sz w:val="20"/>
          <w:lang w:val="ru-RU"/>
        </w:rPr>
        <w:br/>
        <w:t xml:space="preserve">        // Находим минимум в текущей строке</w:t>
      </w:r>
      <w:r w:rsidRPr="0051329B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int</w:t>
      </w:r>
      <w:r w:rsidRPr="0051329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min</w:t>
      </w:r>
      <w:r w:rsidRPr="0051329B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val</w:t>
      </w:r>
      <w:r w:rsidRPr="0051329B">
        <w:rPr>
          <w:rFonts w:ascii="Courier New" w:hAnsi="Courier New"/>
          <w:sz w:val="20"/>
          <w:lang w:val="ru-RU"/>
        </w:rPr>
        <w:t xml:space="preserve"> = </w:t>
      </w:r>
      <w:r>
        <w:rPr>
          <w:rFonts w:ascii="Courier New" w:hAnsi="Courier New"/>
          <w:sz w:val="20"/>
        </w:rPr>
        <w:t>arr</w:t>
      </w:r>
      <w:r w:rsidRPr="0051329B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i</w:t>
      </w:r>
      <w:r w:rsidRPr="0051329B">
        <w:rPr>
          <w:rFonts w:ascii="Courier New" w:hAnsi="Courier New"/>
          <w:sz w:val="20"/>
          <w:lang w:val="ru-RU"/>
        </w:rPr>
        <w:t>][0];</w:t>
      </w:r>
      <w:r w:rsidRPr="0051329B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for</w:t>
      </w:r>
      <w:r w:rsidRPr="0051329B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int</w:t>
      </w:r>
      <w:r w:rsidRPr="0051329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j</w:t>
      </w:r>
      <w:r w:rsidRPr="0051329B">
        <w:rPr>
          <w:rFonts w:ascii="Courier New" w:hAnsi="Courier New"/>
          <w:sz w:val="20"/>
          <w:lang w:val="ru-RU"/>
        </w:rPr>
        <w:t xml:space="preserve"> = 1; </w:t>
      </w:r>
      <w:r>
        <w:rPr>
          <w:rFonts w:ascii="Courier New" w:hAnsi="Courier New"/>
          <w:sz w:val="20"/>
        </w:rPr>
        <w:t>j</w:t>
      </w:r>
      <w:r w:rsidRPr="0051329B">
        <w:rPr>
          <w:rFonts w:ascii="Courier New" w:hAnsi="Courier New"/>
          <w:sz w:val="20"/>
          <w:lang w:val="ru-RU"/>
        </w:rPr>
        <w:t xml:space="preserve"> &lt; </w:t>
      </w:r>
      <w:r>
        <w:rPr>
          <w:rFonts w:ascii="Courier New" w:hAnsi="Courier New"/>
          <w:sz w:val="20"/>
        </w:rPr>
        <w:t>n</w:t>
      </w:r>
      <w:r w:rsidRPr="0051329B">
        <w:rPr>
          <w:rFonts w:ascii="Courier New" w:hAnsi="Courier New"/>
          <w:sz w:val="20"/>
          <w:lang w:val="ru-RU"/>
        </w:rPr>
        <w:t xml:space="preserve">; </w:t>
      </w:r>
      <w:r>
        <w:rPr>
          <w:rFonts w:ascii="Courier New" w:hAnsi="Courier New"/>
          <w:sz w:val="20"/>
        </w:rPr>
        <w:t>j</w:t>
      </w:r>
      <w:r w:rsidRPr="0051329B">
        <w:rPr>
          <w:rFonts w:ascii="Courier New" w:hAnsi="Courier New"/>
          <w:sz w:val="20"/>
          <w:lang w:val="ru-RU"/>
        </w:rPr>
        <w:t>++) {</w:t>
      </w:r>
      <w:r w:rsidRPr="0051329B">
        <w:rPr>
          <w:rFonts w:ascii="Courier New" w:hAnsi="Courier New"/>
          <w:sz w:val="20"/>
          <w:lang w:val="ru-RU"/>
        </w:rPr>
        <w:br/>
        <w:t xml:space="preserve">            </w:t>
      </w:r>
      <w:r>
        <w:rPr>
          <w:rFonts w:ascii="Courier New" w:hAnsi="Courier New"/>
          <w:sz w:val="20"/>
        </w:rPr>
        <w:t>if</w:t>
      </w:r>
      <w:r w:rsidRPr="0051329B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arr</w:t>
      </w:r>
      <w:r w:rsidRPr="0051329B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i</w:t>
      </w:r>
      <w:r w:rsidRPr="0051329B">
        <w:rPr>
          <w:rFonts w:ascii="Courier New" w:hAnsi="Courier New"/>
          <w:sz w:val="20"/>
          <w:lang w:val="ru-RU"/>
        </w:rPr>
        <w:t>][</w:t>
      </w:r>
      <w:r>
        <w:rPr>
          <w:rFonts w:ascii="Courier New" w:hAnsi="Courier New"/>
          <w:sz w:val="20"/>
        </w:rPr>
        <w:t>j</w:t>
      </w:r>
      <w:r w:rsidRPr="0051329B">
        <w:rPr>
          <w:rFonts w:ascii="Courier New" w:hAnsi="Courier New"/>
          <w:sz w:val="20"/>
          <w:lang w:val="ru-RU"/>
        </w:rPr>
        <w:t xml:space="preserve">] &lt; </w:t>
      </w:r>
      <w:r>
        <w:rPr>
          <w:rFonts w:ascii="Courier New" w:hAnsi="Courier New"/>
          <w:sz w:val="20"/>
        </w:rPr>
        <w:t>min</w:t>
      </w:r>
      <w:r w:rsidRPr="0051329B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val</w:t>
      </w:r>
      <w:r w:rsidRPr="0051329B">
        <w:rPr>
          <w:rFonts w:ascii="Courier New" w:hAnsi="Courier New"/>
          <w:sz w:val="20"/>
          <w:lang w:val="ru-RU"/>
        </w:rPr>
        <w:t>) {</w:t>
      </w:r>
      <w:r w:rsidRPr="0051329B">
        <w:rPr>
          <w:rFonts w:ascii="Courier New" w:hAnsi="Courier New"/>
          <w:sz w:val="20"/>
          <w:lang w:val="ru-RU"/>
        </w:rPr>
        <w:br/>
        <w:t xml:space="preserve">                </w:t>
      </w:r>
      <w:r>
        <w:rPr>
          <w:rFonts w:ascii="Courier New" w:hAnsi="Courier New"/>
          <w:sz w:val="20"/>
        </w:rPr>
        <w:t>min</w:t>
      </w:r>
      <w:r w:rsidRPr="0051329B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val</w:t>
      </w:r>
      <w:r w:rsidRPr="0051329B">
        <w:rPr>
          <w:rFonts w:ascii="Courier New" w:hAnsi="Courier New"/>
          <w:sz w:val="20"/>
          <w:lang w:val="ru-RU"/>
        </w:rPr>
        <w:t xml:space="preserve"> = </w:t>
      </w:r>
      <w:r>
        <w:rPr>
          <w:rFonts w:ascii="Courier New" w:hAnsi="Courier New"/>
          <w:sz w:val="20"/>
        </w:rPr>
        <w:t>arr</w:t>
      </w:r>
      <w:r w:rsidRPr="0051329B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i</w:t>
      </w:r>
      <w:r w:rsidRPr="0051329B">
        <w:rPr>
          <w:rFonts w:ascii="Courier New" w:hAnsi="Courier New"/>
          <w:sz w:val="20"/>
          <w:lang w:val="ru-RU"/>
        </w:rPr>
        <w:t>][</w:t>
      </w:r>
      <w:r>
        <w:rPr>
          <w:rFonts w:ascii="Courier New" w:hAnsi="Courier New"/>
          <w:sz w:val="20"/>
        </w:rPr>
        <w:t>j</w:t>
      </w:r>
      <w:r w:rsidRPr="0051329B">
        <w:rPr>
          <w:rFonts w:ascii="Courier New" w:hAnsi="Courier New"/>
          <w:sz w:val="20"/>
          <w:lang w:val="ru-RU"/>
        </w:rPr>
        <w:t>];</w:t>
      </w:r>
      <w:r w:rsidRPr="0051329B">
        <w:rPr>
          <w:rFonts w:ascii="Courier New" w:hAnsi="Courier New"/>
          <w:sz w:val="20"/>
          <w:lang w:val="ru-RU"/>
        </w:rPr>
        <w:br/>
        <w:t xml:space="preserve">            }</w:t>
      </w:r>
      <w:r w:rsidRPr="0051329B">
        <w:rPr>
          <w:rFonts w:ascii="Courier New" w:hAnsi="Courier New"/>
          <w:sz w:val="20"/>
          <w:lang w:val="ru-RU"/>
        </w:rPr>
        <w:br/>
        <w:t xml:space="preserve">        }</w:t>
      </w:r>
      <w:r w:rsidRPr="0051329B">
        <w:rPr>
          <w:rFonts w:ascii="Courier New" w:hAnsi="Courier New"/>
          <w:sz w:val="20"/>
          <w:lang w:val="ru-RU"/>
        </w:rPr>
        <w:br/>
        <w:t xml:space="preserve">        </w:t>
      </w:r>
      <w:r w:rsidRPr="0051329B">
        <w:rPr>
          <w:rFonts w:ascii="Courier New" w:hAnsi="Courier New"/>
          <w:sz w:val="20"/>
          <w:lang w:val="ru-RU"/>
        </w:rPr>
        <w:br/>
        <w:t xml:space="preserve">        // Проверяем, является ли каждый такой минимум максимумом в столбце</w:t>
      </w:r>
      <w:r w:rsidRPr="0051329B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for</w:t>
      </w:r>
      <w:r w:rsidRPr="0051329B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int</w:t>
      </w:r>
      <w:r w:rsidRPr="0051329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j</w:t>
      </w:r>
      <w:r w:rsidRPr="0051329B">
        <w:rPr>
          <w:rFonts w:ascii="Courier New" w:hAnsi="Courier New"/>
          <w:sz w:val="20"/>
          <w:lang w:val="ru-RU"/>
        </w:rPr>
        <w:t xml:space="preserve"> = 0; </w:t>
      </w:r>
      <w:r>
        <w:rPr>
          <w:rFonts w:ascii="Courier New" w:hAnsi="Courier New"/>
          <w:sz w:val="20"/>
        </w:rPr>
        <w:t>j</w:t>
      </w:r>
      <w:r w:rsidRPr="0051329B">
        <w:rPr>
          <w:rFonts w:ascii="Courier New" w:hAnsi="Courier New"/>
          <w:sz w:val="20"/>
          <w:lang w:val="ru-RU"/>
        </w:rPr>
        <w:t xml:space="preserve"> &lt; </w:t>
      </w:r>
      <w:r>
        <w:rPr>
          <w:rFonts w:ascii="Courier New" w:hAnsi="Courier New"/>
          <w:sz w:val="20"/>
        </w:rPr>
        <w:t>n</w:t>
      </w:r>
      <w:r w:rsidRPr="0051329B">
        <w:rPr>
          <w:rFonts w:ascii="Courier New" w:hAnsi="Courier New"/>
          <w:sz w:val="20"/>
          <w:lang w:val="ru-RU"/>
        </w:rPr>
        <w:t xml:space="preserve">; </w:t>
      </w:r>
      <w:r>
        <w:rPr>
          <w:rFonts w:ascii="Courier New" w:hAnsi="Courier New"/>
          <w:sz w:val="20"/>
        </w:rPr>
        <w:t>j</w:t>
      </w:r>
      <w:r w:rsidRPr="0051329B">
        <w:rPr>
          <w:rFonts w:ascii="Courier New" w:hAnsi="Courier New"/>
          <w:sz w:val="20"/>
          <w:lang w:val="ru-RU"/>
        </w:rPr>
        <w:t>++) {</w:t>
      </w:r>
      <w:r w:rsidRPr="0051329B">
        <w:rPr>
          <w:rFonts w:ascii="Courier New" w:hAnsi="Courier New"/>
          <w:sz w:val="20"/>
          <w:lang w:val="ru-RU"/>
        </w:rPr>
        <w:br/>
        <w:t xml:space="preserve">            </w:t>
      </w:r>
      <w:r>
        <w:rPr>
          <w:rFonts w:ascii="Courier New" w:hAnsi="Courier New"/>
          <w:sz w:val="20"/>
        </w:rPr>
        <w:t>if</w:t>
      </w:r>
      <w:r w:rsidRPr="0051329B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arr</w:t>
      </w:r>
      <w:r w:rsidRPr="0051329B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i</w:t>
      </w:r>
      <w:r w:rsidRPr="0051329B">
        <w:rPr>
          <w:rFonts w:ascii="Courier New" w:hAnsi="Courier New"/>
          <w:sz w:val="20"/>
          <w:lang w:val="ru-RU"/>
        </w:rPr>
        <w:t>][</w:t>
      </w:r>
      <w:r>
        <w:rPr>
          <w:rFonts w:ascii="Courier New" w:hAnsi="Courier New"/>
          <w:sz w:val="20"/>
        </w:rPr>
        <w:t>j</w:t>
      </w:r>
      <w:r w:rsidRPr="0051329B">
        <w:rPr>
          <w:rFonts w:ascii="Courier New" w:hAnsi="Courier New"/>
          <w:sz w:val="20"/>
          <w:lang w:val="ru-RU"/>
        </w:rPr>
        <w:t xml:space="preserve">] == </w:t>
      </w:r>
      <w:r>
        <w:rPr>
          <w:rFonts w:ascii="Courier New" w:hAnsi="Courier New"/>
          <w:sz w:val="20"/>
        </w:rPr>
        <w:t>min</w:t>
      </w:r>
      <w:r w:rsidRPr="0051329B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val</w:t>
      </w:r>
      <w:r w:rsidRPr="0051329B">
        <w:rPr>
          <w:rFonts w:ascii="Courier New" w:hAnsi="Courier New"/>
          <w:sz w:val="20"/>
          <w:lang w:val="ru-RU"/>
        </w:rPr>
        <w:t>) {</w:t>
      </w:r>
      <w:r w:rsidRPr="0051329B">
        <w:rPr>
          <w:rFonts w:ascii="Courier New" w:hAnsi="Courier New"/>
          <w:sz w:val="20"/>
          <w:lang w:val="ru-RU"/>
        </w:rPr>
        <w:br/>
        <w:t xml:space="preserve">                </w:t>
      </w:r>
      <w:r>
        <w:rPr>
          <w:rFonts w:ascii="Courier New" w:hAnsi="Courier New"/>
          <w:sz w:val="20"/>
        </w:rPr>
        <w:t>bool</w:t>
      </w:r>
      <w:r w:rsidRPr="0051329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is</w:t>
      </w:r>
      <w:r w:rsidRPr="0051329B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max</w:t>
      </w:r>
      <w:r w:rsidRPr="0051329B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in</w:t>
      </w:r>
      <w:r w:rsidRPr="0051329B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col</w:t>
      </w:r>
      <w:r w:rsidRPr="0051329B">
        <w:rPr>
          <w:rFonts w:ascii="Courier New" w:hAnsi="Courier New"/>
          <w:sz w:val="20"/>
          <w:lang w:val="ru-RU"/>
        </w:rPr>
        <w:t xml:space="preserve"> = </w:t>
      </w:r>
      <w:r>
        <w:rPr>
          <w:rFonts w:ascii="Courier New" w:hAnsi="Courier New"/>
          <w:sz w:val="20"/>
        </w:rPr>
        <w:t>true</w:t>
      </w:r>
      <w:r w:rsidRPr="0051329B">
        <w:rPr>
          <w:rFonts w:ascii="Courier New" w:hAnsi="Courier New"/>
          <w:sz w:val="20"/>
          <w:lang w:val="ru-RU"/>
        </w:rPr>
        <w:t>;</w:t>
      </w:r>
      <w:r w:rsidRPr="0051329B">
        <w:rPr>
          <w:rFonts w:ascii="Courier New" w:hAnsi="Courier New"/>
          <w:sz w:val="20"/>
          <w:lang w:val="ru-RU"/>
        </w:rPr>
        <w:br/>
        <w:t xml:space="preserve">                </w:t>
      </w:r>
      <w:r>
        <w:rPr>
          <w:rFonts w:ascii="Courier New" w:hAnsi="Courier New"/>
          <w:sz w:val="20"/>
        </w:rPr>
        <w:t>for</w:t>
      </w:r>
      <w:r w:rsidRPr="0051329B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int</w:t>
      </w:r>
      <w:r w:rsidRPr="0051329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k</w:t>
      </w:r>
      <w:r w:rsidRPr="0051329B">
        <w:rPr>
          <w:rFonts w:ascii="Courier New" w:hAnsi="Courier New"/>
          <w:sz w:val="20"/>
          <w:lang w:val="ru-RU"/>
        </w:rPr>
        <w:t xml:space="preserve"> = 0; </w:t>
      </w:r>
      <w:r>
        <w:rPr>
          <w:rFonts w:ascii="Courier New" w:hAnsi="Courier New"/>
          <w:sz w:val="20"/>
        </w:rPr>
        <w:t>k</w:t>
      </w:r>
      <w:r w:rsidRPr="0051329B">
        <w:rPr>
          <w:rFonts w:ascii="Courier New" w:hAnsi="Courier New"/>
          <w:sz w:val="20"/>
          <w:lang w:val="ru-RU"/>
        </w:rPr>
        <w:t xml:space="preserve"> &lt; </w:t>
      </w:r>
      <w:r>
        <w:rPr>
          <w:rFonts w:ascii="Courier New" w:hAnsi="Courier New"/>
          <w:sz w:val="20"/>
        </w:rPr>
        <w:t>m</w:t>
      </w:r>
      <w:r w:rsidRPr="0051329B">
        <w:rPr>
          <w:rFonts w:ascii="Courier New" w:hAnsi="Courier New"/>
          <w:sz w:val="20"/>
          <w:lang w:val="ru-RU"/>
        </w:rPr>
        <w:t xml:space="preserve">; </w:t>
      </w:r>
      <w:r>
        <w:rPr>
          <w:rFonts w:ascii="Courier New" w:hAnsi="Courier New"/>
          <w:sz w:val="20"/>
        </w:rPr>
        <w:t>k</w:t>
      </w:r>
      <w:r w:rsidRPr="0051329B">
        <w:rPr>
          <w:rFonts w:ascii="Courier New" w:hAnsi="Courier New"/>
          <w:sz w:val="20"/>
          <w:lang w:val="ru-RU"/>
        </w:rPr>
        <w:t>++) {</w:t>
      </w:r>
      <w:r w:rsidRPr="0051329B">
        <w:rPr>
          <w:rFonts w:ascii="Courier New" w:hAnsi="Courier New"/>
          <w:sz w:val="20"/>
          <w:lang w:val="ru-RU"/>
        </w:rPr>
        <w:br/>
        <w:t xml:space="preserve">                    </w:t>
      </w:r>
      <w:r>
        <w:rPr>
          <w:rFonts w:ascii="Courier New" w:hAnsi="Courier New"/>
          <w:sz w:val="20"/>
        </w:rPr>
        <w:t>if</w:t>
      </w:r>
      <w:r w:rsidRPr="0051329B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arr</w:t>
      </w:r>
      <w:r w:rsidRPr="0051329B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k</w:t>
      </w:r>
      <w:r w:rsidRPr="0051329B">
        <w:rPr>
          <w:rFonts w:ascii="Courier New" w:hAnsi="Courier New"/>
          <w:sz w:val="20"/>
          <w:lang w:val="ru-RU"/>
        </w:rPr>
        <w:t>][</w:t>
      </w:r>
      <w:r>
        <w:rPr>
          <w:rFonts w:ascii="Courier New" w:hAnsi="Courier New"/>
          <w:sz w:val="20"/>
        </w:rPr>
        <w:t>j</w:t>
      </w:r>
      <w:r w:rsidRPr="0051329B">
        <w:rPr>
          <w:rFonts w:ascii="Courier New" w:hAnsi="Courier New"/>
          <w:sz w:val="20"/>
          <w:lang w:val="ru-RU"/>
        </w:rPr>
        <w:t xml:space="preserve">] &gt; </w:t>
      </w:r>
      <w:r>
        <w:rPr>
          <w:rFonts w:ascii="Courier New" w:hAnsi="Courier New"/>
          <w:sz w:val="20"/>
        </w:rPr>
        <w:t>min</w:t>
      </w:r>
      <w:r w:rsidRPr="0051329B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val</w:t>
      </w:r>
      <w:r w:rsidRPr="0051329B">
        <w:rPr>
          <w:rFonts w:ascii="Courier New" w:hAnsi="Courier New"/>
          <w:sz w:val="20"/>
          <w:lang w:val="ru-RU"/>
        </w:rPr>
        <w:t>) {</w:t>
      </w:r>
      <w:r w:rsidRPr="0051329B">
        <w:rPr>
          <w:rFonts w:ascii="Courier New" w:hAnsi="Courier New"/>
          <w:sz w:val="20"/>
          <w:lang w:val="ru-RU"/>
        </w:rPr>
        <w:br/>
        <w:t xml:space="preserve">                        </w:t>
      </w:r>
      <w:r>
        <w:rPr>
          <w:rFonts w:ascii="Courier New" w:hAnsi="Courier New"/>
          <w:sz w:val="20"/>
        </w:rPr>
        <w:t>is</w:t>
      </w:r>
      <w:r w:rsidRPr="0051329B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max</w:t>
      </w:r>
      <w:r w:rsidRPr="0051329B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in</w:t>
      </w:r>
      <w:r w:rsidRPr="0051329B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col</w:t>
      </w:r>
      <w:r w:rsidRPr="0051329B">
        <w:rPr>
          <w:rFonts w:ascii="Courier New" w:hAnsi="Courier New"/>
          <w:sz w:val="20"/>
          <w:lang w:val="ru-RU"/>
        </w:rPr>
        <w:t xml:space="preserve"> = </w:t>
      </w:r>
      <w:r>
        <w:rPr>
          <w:rFonts w:ascii="Courier New" w:hAnsi="Courier New"/>
          <w:sz w:val="20"/>
        </w:rPr>
        <w:t>false</w:t>
      </w:r>
      <w:r w:rsidRPr="0051329B">
        <w:rPr>
          <w:rFonts w:ascii="Courier New" w:hAnsi="Courier New"/>
          <w:sz w:val="20"/>
          <w:lang w:val="ru-RU"/>
        </w:rPr>
        <w:t>;</w:t>
      </w:r>
      <w:r w:rsidRPr="0051329B">
        <w:rPr>
          <w:rFonts w:ascii="Courier New" w:hAnsi="Courier New"/>
          <w:sz w:val="20"/>
          <w:lang w:val="ru-RU"/>
        </w:rPr>
        <w:br/>
        <w:t xml:space="preserve">                        </w:t>
      </w:r>
      <w:r>
        <w:rPr>
          <w:rFonts w:ascii="Courier New" w:hAnsi="Courier New"/>
          <w:sz w:val="20"/>
        </w:rPr>
        <w:t>break</w:t>
      </w:r>
      <w:r w:rsidRPr="0051329B">
        <w:rPr>
          <w:rFonts w:ascii="Courier New" w:hAnsi="Courier New"/>
          <w:sz w:val="20"/>
          <w:lang w:val="ru-RU"/>
        </w:rPr>
        <w:t>;</w:t>
      </w:r>
      <w:r w:rsidRPr="0051329B">
        <w:rPr>
          <w:rFonts w:ascii="Courier New" w:hAnsi="Courier New"/>
          <w:sz w:val="20"/>
          <w:lang w:val="ru-RU"/>
        </w:rPr>
        <w:br/>
        <w:t xml:space="preserve">                    }</w:t>
      </w:r>
      <w:r w:rsidRPr="0051329B">
        <w:rPr>
          <w:rFonts w:ascii="Courier New" w:hAnsi="Courier New"/>
          <w:sz w:val="20"/>
          <w:lang w:val="ru-RU"/>
        </w:rPr>
        <w:br/>
        <w:t xml:space="preserve">                }</w:t>
      </w:r>
      <w:r w:rsidRPr="0051329B">
        <w:rPr>
          <w:rFonts w:ascii="Courier New" w:hAnsi="Courier New"/>
          <w:sz w:val="20"/>
          <w:lang w:val="ru-RU"/>
        </w:rPr>
        <w:br/>
        <w:t xml:space="preserve">                </w:t>
      </w:r>
      <w:r w:rsidRPr="0051329B">
        <w:rPr>
          <w:rFonts w:ascii="Courier New" w:hAnsi="Courier New"/>
          <w:sz w:val="20"/>
          <w:lang w:val="ru-RU"/>
        </w:rPr>
        <w:br/>
        <w:t xml:space="preserve">                </w:t>
      </w:r>
      <w:r>
        <w:rPr>
          <w:rFonts w:ascii="Courier New" w:hAnsi="Courier New"/>
          <w:sz w:val="20"/>
        </w:rPr>
        <w:t>if</w:t>
      </w:r>
      <w:r w:rsidRPr="0051329B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is</w:t>
      </w:r>
      <w:r w:rsidRPr="0051329B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max</w:t>
      </w:r>
      <w:r w:rsidRPr="0051329B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in</w:t>
      </w:r>
      <w:r w:rsidRPr="0051329B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col</w:t>
      </w:r>
      <w:r w:rsidRPr="0051329B">
        <w:rPr>
          <w:rFonts w:ascii="Courier New" w:hAnsi="Courier New"/>
          <w:sz w:val="20"/>
          <w:lang w:val="ru-RU"/>
        </w:rPr>
        <w:t>) {</w:t>
      </w:r>
      <w:r w:rsidRPr="0051329B">
        <w:rPr>
          <w:rFonts w:ascii="Courier New" w:hAnsi="Courier New"/>
          <w:sz w:val="20"/>
          <w:lang w:val="ru-RU"/>
        </w:rPr>
        <w:br/>
        <w:t xml:space="preserve">                    </w:t>
      </w:r>
      <w:r>
        <w:rPr>
          <w:rFonts w:ascii="Courier New" w:hAnsi="Courier New"/>
          <w:sz w:val="20"/>
        </w:rPr>
        <w:t>std</w:t>
      </w:r>
      <w:r w:rsidRPr="0051329B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cout</w:t>
      </w:r>
      <w:r w:rsidRPr="0051329B">
        <w:rPr>
          <w:rFonts w:ascii="Courier New" w:hAnsi="Courier New"/>
          <w:sz w:val="20"/>
          <w:lang w:val="ru-RU"/>
        </w:rPr>
        <w:t xml:space="preserve"> &lt;&lt; "Седловая точка: " &lt;&lt; </w:t>
      </w:r>
      <w:r>
        <w:rPr>
          <w:rFonts w:ascii="Courier New" w:hAnsi="Courier New"/>
          <w:sz w:val="20"/>
        </w:rPr>
        <w:t>min</w:t>
      </w:r>
      <w:r w:rsidRPr="0051329B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val</w:t>
      </w:r>
      <w:r w:rsidRPr="0051329B">
        <w:rPr>
          <w:rFonts w:ascii="Courier New" w:hAnsi="Courier New"/>
          <w:sz w:val="20"/>
          <w:lang w:val="ru-RU"/>
        </w:rPr>
        <w:t xml:space="preserve"> </w:t>
      </w:r>
      <w:r w:rsidRPr="0051329B">
        <w:rPr>
          <w:rFonts w:ascii="Courier New" w:hAnsi="Courier New"/>
          <w:sz w:val="20"/>
          <w:lang w:val="ru-RU"/>
        </w:rPr>
        <w:br/>
        <w:t xml:space="preserve">                              &lt;&lt; ". Координаты: строка " &lt;&lt; </w:t>
      </w:r>
      <w:r>
        <w:rPr>
          <w:rFonts w:ascii="Courier New" w:hAnsi="Courier New"/>
          <w:sz w:val="20"/>
        </w:rPr>
        <w:t>i</w:t>
      </w:r>
      <w:r w:rsidRPr="0051329B">
        <w:rPr>
          <w:rFonts w:ascii="Courier New" w:hAnsi="Courier New"/>
          <w:sz w:val="20"/>
          <w:lang w:val="ru-RU"/>
        </w:rPr>
        <w:t xml:space="preserve"> &lt;&lt; ", столбец " &lt;&lt; </w:t>
      </w:r>
      <w:r>
        <w:rPr>
          <w:rFonts w:ascii="Courier New" w:hAnsi="Courier New"/>
          <w:sz w:val="20"/>
        </w:rPr>
        <w:t>j</w:t>
      </w:r>
      <w:r w:rsidRPr="0051329B">
        <w:rPr>
          <w:rFonts w:ascii="Courier New" w:hAnsi="Courier New"/>
          <w:sz w:val="20"/>
          <w:lang w:val="ru-RU"/>
        </w:rPr>
        <w:t xml:space="preserve"> &lt;&lt; </w:t>
      </w:r>
      <w:r>
        <w:rPr>
          <w:rFonts w:ascii="Courier New" w:hAnsi="Courier New"/>
          <w:sz w:val="20"/>
        </w:rPr>
        <w:t>std</w:t>
      </w:r>
      <w:r w:rsidRPr="0051329B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endl</w:t>
      </w:r>
      <w:r w:rsidRPr="0051329B">
        <w:rPr>
          <w:rFonts w:ascii="Courier New" w:hAnsi="Courier New"/>
          <w:sz w:val="20"/>
          <w:lang w:val="ru-RU"/>
        </w:rPr>
        <w:t>;</w:t>
      </w:r>
      <w:r w:rsidRPr="0051329B">
        <w:rPr>
          <w:rFonts w:ascii="Courier New" w:hAnsi="Courier New"/>
          <w:sz w:val="20"/>
          <w:lang w:val="ru-RU"/>
        </w:rPr>
        <w:br/>
        <w:t xml:space="preserve">                    </w:t>
      </w:r>
      <w:r>
        <w:rPr>
          <w:rFonts w:ascii="Courier New" w:hAnsi="Courier New"/>
          <w:sz w:val="20"/>
        </w:rPr>
        <w:t>found</w:t>
      </w:r>
      <w:r w:rsidRPr="0051329B">
        <w:rPr>
          <w:rFonts w:ascii="Courier New" w:hAnsi="Courier New"/>
          <w:sz w:val="20"/>
          <w:lang w:val="ru-RU"/>
        </w:rPr>
        <w:t xml:space="preserve"> = </w:t>
      </w:r>
      <w:r>
        <w:rPr>
          <w:rFonts w:ascii="Courier New" w:hAnsi="Courier New"/>
          <w:sz w:val="20"/>
        </w:rPr>
        <w:t>true</w:t>
      </w:r>
      <w:r w:rsidRPr="0051329B">
        <w:rPr>
          <w:rFonts w:ascii="Courier New" w:hAnsi="Courier New"/>
          <w:sz w:val="20"/>
          <w:lang w:val="ru-RU"/>
        </w:rPr>
        <w:t>;</w:t>
      </w:r>
      <w:r w:rsidRPr="0051329B">
        <w:rPr>
          <w:rFonts w:ascii="Courier New" w:hAnsi="Courier New"/>
          <w:sz w:val="20"/>
          <w:lang w:val="ru-RU"/>
        </w:rPr>
        <w:br/>
        <w:t xml:space="preserve">                }</w:t>
      </w:r>
      <w:r w:rsidRPr="0051329B">
        <w:rPr>
          <w:rFonts w:ascii="Courier New" w:hAnsi="Courier New"/>
          <w:sz w:val="20"/>
          <w:lang w:val="ru-RU"/>
        </w:rPr>
        <w:br/>
        <w:t xml:space="preserve">            }</w:t>
      </w:r>
      <w:r w:rsidRPr="0051329B">
        <w:rPr>
          <w:rFonts w:ascii="Courier New" w:hAnsi="Courier New"/>
          <w:sz w:val="20"/>
          <w:lang w:val="ru-RU"/>
        </w:rPr>
        <w:br/>
        <w:t xml:space="preserve">        }</w:t>
      </w:r>
      <w:r w:rsidRPr="0051329B">
        <w:rPr>
          <w:rFonts w:ascii="Courier New" w:hAnsi="Courier New"/>
          <w:sz w:val="20"/>
          <w:lang w:val="ru-RU"/>
        </w:rPr>
        <w:br/>
        <w:t xml:space="preserve">    }</w:t>
      </w:r>
      <w:r w:rsidRPr="0051329B">
        <w:rPr>
          <w:rFonts w:ascii="Courier New" w:hAnsi="Courier New"/>
          <w:sz w:val="20"/>
          <w:lang w:val="ru-RU"/>
        </w:rPr>
        <w:br/>
        <w:t xml:space="preserve">    </w:t>
      </w:r>
      <w:r w:rsidRPr="0051329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if</w:t>
      </w:r>
      <w:r w:rsidRPr="0051329B">
        <w:rPr>
          <w:rFonts w:ascii="Courier New" w:hAnsi="Courier New"/>
          <w:sz w:val="20"/>
          <w:lang w:val="ru-RU"/>
        </w:rPr>
        <w:t xml:space="preserve"> (!</w:t>
      </w:r>
      <w:r>
        <w:rPr>
          <w:rFonts w:ascii="Courier New" w:hAnsi="Courier New"/>
          <w:sz w:val="20"/>
        </w:rPr>
        <w:t>found</w:t>
      </w:r>
      <w:r w:rsidRPr="0051329B">
        <w:rPr>
          <w:rFonts w:ascii="Courier New" w:hAnsi="Courier New"/>
          <w:sz w:val="20"/>
          <w:lang w:val="ru-RU"/>
        </w:rPr>
        <w:t>) {</w:t>
      </w:r>
      <w:r w:rsidRPr="0051329B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std</w:t>
      </w:r>
      <w:r w:rsidRPr="0051329B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cout</w:t>
      </w:r>
      <w:r w:rsidRPr="0051329B">
        <w:rPr>
          <w:rFonts w:ascii="Courier New" w:hAnsi="Courier New"/>
          <w:sz w:val="20"/>
          <w:lang w:val="ru-RU"/>
        </w:rPr>
        <w:t xml:space="preserve"> &lt;&lt; "Седловых точек в матрице не найдено." &lt;&lt; </w:t>
      </w:r>
      <w:r>
        <w:rPr>
          <w:rFonts w:ascii="Courier New" w:hAnsi="Courier New"/>
          <w:sz w:val="20"/>
        </w:rPr>
        <w:t>std</w:t>
      </w:r>
      <w:r w:rsidRPr="0051329B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endl</w:t>
      </w:r>
      <w:r w:rsidRPr="0051329B">
        <w:rPr>
          <w:rFonts w:ascii="Courier New" w:hAnsi="Courier New"/>
          <w:sz w:val="20"/>
          <w:lang w:val="ru-RU"/>
        </w:rPr>
        <w:t>;</w:t>
      </w:r>
      <w:r w:rsidRPr="0051329B">
        <w:rPr>
          <w:rFonts w:ascii="Courier New" w:hAnsi="Courier New"/>
          <w:sz w:val="20"/>
          <w:lang w:val="ru-RU"/>
        </w:rPr>
        <w:br/>
        <w:t xml:space="preserve">    }</w:t>
      </w:r>
      <w:r w:rsidRPr="0051329B">
        <w:rPr>
          <w:rFonts w:ascii="Courier New" w:hAnsi="Courier New"/>
          <w:sz w:val="20"/>
          <w:lang w:val="ru-RU"/>
        </w:rPr>
        <w:br/>
        <w:t>}</w:t>
      </w:r>
      <w:r w:rsidRPr="0051329B">
        <w:rPr>
          <w:rFonts w:ascii="Courier New" w:hAnsi="Courier New"/>
          <w:sz w:val="20"/>
          <w:lang w:val="ru-RU"/>
        </w:rPr>
        <w:br/>
      </w:r>
      <w:r w:rsidRPr="0051329B">
        <w:rPr>
          <w:rFonts w:ascii="Courier New" w:hAnsi="Courier New"/>
          <w:sz w:val="20"/>
          <w:lang w:val="ru-RU"/>
        </w:rPr>
        <w:br/>
      </w:r>
      <w:r>
        <w:rPr>
          <w:rFonts w:ascii="Courier New" w:hAnsi="Courier New"/>
          <w:sz w:val="20"/>
        </w:rPr>
        <w:lastRenderedPageBreak/>
        <w:t>int</w:t>
      </w:r>
      <w:r w:rsidRPr="0051329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main</w:t>
      </w:r>
      <w:r w:rsidRPr="0051329B">
        <w:rPr>
          <w:rFonts w:ascii="Courier New" w:hAnsi="Courier New"/>
          <w:sz w:val="20"/>
          <w:lang w:val="ru-RU"/>
        </w:rPr>
        <w:t>() {</w:t>
      </w:r>
      <w:r w:rsidRPr="0051329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setlocale</w:t>
      </w:r>
      <w:r w:rsidRPr="0051329B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LC</w:t>
      </w:r>
      <w:r w:rsidRPr="0051329B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ALL</w:t>
      </w:r>
      <w:r w:rsidRPr="0051329B">
        <w:rPr>
          <w:rFonts w:ascii="Courier New" w:hAnsi="Courier New"/>
          <w:sz w:val="20"/>
          <w:lang w:val="ru-RU"/>
        </w:rPr>
        <w:t>, "</w:t>
      </w:r>
      <w:r>
        <w:rPr>
          <w:rFonts w:ascii="Courier New" w:hAnsi="Courier New"/>
          <w:sz w:val="20"/>
        </w:rPr>
        <w:t>ru</w:t>
      </w:r>
      <w:r w:rsidRPr="0051329B">
        <w:rPr>
          <w:rFonts w:ascii="Courier New" w:hAnsi="Courier New"/>
          <w:sz w:val="20"/>
          <w:lang w:val="ru-RU"/>
        </w:rPr>
        <w:t>");</w:t>
      </w:r>
      <w:r w:rsidRPr="0051329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srand</w:t>
      </w:r>
      <w:r w:rsidRPr="0051329B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time</w:t>
      </w:r>
      <w:r w:rsidRPr="0051329B">
        <w:rPr>
          <w:rFonts w:ascii="Courier New" w:hAnsi="Courier New"/>
          <w:sz w:val="20"/>
          <w:lang w:val="ru-RU"/>
        </w:rPr>
        <w:t>(0));</w:t>
      </w:r>
      <w:r w:rsidRPr="0051329B">
        <w:rPr>
          <w:rFonts w:ascii="Courier New" w:hAnsi="Courier New"/>
          <w:sz w:val="20"/>
          <w:lang w:val="ru-RU"/>
        </w:rPr>
        <w:br/>
        <w:t xml:space="preserve">    </w:t>
      </w:r>
      <w:r w:rsidRPr="0051329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int</w:t>
      </w:r>
      <w:r w:rsidRPr="0051329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arr</w:t>
      </w:r>
      <w:r w:rsidRPr="0051329B">
        <w:rPr>
          <w:rFonts w:ascii="Courier New" w:hAnsi="Courier New"/>
          <w:sz w:val="20"/>
          <w:lang w:val="ru-RU"/>
        </w:rPr>
        <w:t>[100][100];</w:t>
      </w:r>
      <w:r w:rsidRPr="0051329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int</w:t>
      </w:r>
      <w:r w:rsidRPr="0051329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m</w:t>
      </w:r>
      <w:r w:rsidRPr="0051329B">
        <w:rPr>
          <w:rFonts w:ascii="Courier New" w:hAnsi="Courier New"/>
          <w:sz w:val="20"/>
          <w:lang w:val="ru-RU"/>
        </w:rPr>
        <w:t xml:space="preserve"> = 0, </w:t>
      </w:r>
      <w:r>
        <w:rPr>
          <w:rFonts w:ascii="Courier New" w:hAnsi="Courier New"/>
          <w:sz w:val="20"/>
        </w:rPr>
        <w:t>n</w:t>
      </w:r>
      <w:r w:rsidRPr="0051329B">
        <w:rPr>
          <w:rFonts w:ascii="Courier New" w:hAnsi="Courier New"/>
          <w:sz w:val="20"/>
          <w:lang w:val="ru-RU"/>
        </w:rPr>
        <w:t xml:space="preserve"> = 0;</w:t>
      </w:r>
      <w:r w:rsidRPr="0051329B">
        <w:rPr>
          <w:rFonts w:ascii="Courier New" w:hAnsi="Courier New"/>
          <w:sz w:val="20"/>
          <w:lang w:val="ru-RU"/>
        </w:rPr>
        <w:br/>
        <w:t xml:space="preserve">    </w:t>
      </w:r>
      <w:r w:rsidRPr="0051329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51329B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cout</w:t>
      </w:r>
      <w:r w:rsidRPr="0051329B">
        <w:rPr>
          <w:rFonts w:ascii="Courier New" w:hAnsi="Courier New"/>
          <w:sz w:val="20"/>
          <w:lang w:val="ru-RU"/>
        </w:rPr>
        <w:t xml:space="preserve"> &lt;&lt; "Введите количество строк матрицы (</w:t>
      </w:r>
      <w:r>
        <w:rPr>
          <w:rFonts w:ascii="Courier New" w:hAnsi="Courier New"/>
          <w:sz w:val="20"/>
        </w:rPr>
        <w:t>m</w:t>
      </w:r>
      <w:r w:rsidRPr="0051329B">
        <w:rPr>
          <w:rFonts w:ascii="Courier New" w:hAnsi="Courier New"/>
          <w:sz w:val="20"/>
          <w:lang w:val="ru-RU"/>
        </w:rPr>
        <w:t>): ";</w:t>
      </w:r>
      <w:r w:rsidRPr="0051329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51329B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cin</w:t>
      </w:r>
      <w:r w:rsidRPr="0051329B">
        <w:rPr>
          <w:rFonts w:ascii="Courier New" w:hAnsi="Courier New"/>
          <w:sz w:val="20"/>
          <w:lang w:val="ru-RU"/>
        </w:rPr>
        <w:t xml:space="preserve"> &gt;&gt; </w:t>
      </w:r>
      <w:r>
        <w:rPr>
          <w:rFonts w:ascii="Courier New" w:hAnsi="Courier New"/>
          <w:sz w:val="20"/>
        </w:rPr>
        <w:t>m</w:t>
      </w:r>
      <w:r w:rsidRPr="0051329B">
        <w:rPr>
          <w:rFonts w:ascii="Courier New" w:hAnsi="Courier New"/>
          <w:sz w:val="20"/>
          <w:lang w:val="ru-RU"/>
        </w:rPr>
        <w:t>;</w:t>
      </w:r>
      <w:r w:rsidRPr="0051329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51329B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cout</w:t>
      </w:r>
      <w:r w:rsidRPr="0051329B">
        <w:rPr>
          <w:rFonts w:ascii="Courier New" w:hAnsi="Courier New"/>
          <w:sz w:val="20"/>
          <w:lang w:val="ru-RU"/>
        </w:rPr>
        <w:t xml:space="preserve"> &lt;&lt; "Введите количество столбцов матрицы (</w:t>
      </w:r>
      <w:r>
        <w:rPr>
          <w:rFonts w:ascii="Courier New" w:hAnsi="Courier New"/>
          <w:sz w:val="20"/>
        </w:rPr>
        <w:t>n</w:t>
      </w:r>
      <w:r w:rsidRPr="0051329B">
        <w:rPr>
          <w:rFonts w:ascii="Courier New" w:hAnsi="Courier New"/>
          <w:sz w:val="20"/>
          <w:lang w:val="ru-RU"/>
        </w:rPr>
        <w:t>): ";</w:t>
      </w:r>
      <w:r w:rsidRPr="0051329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51329B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cin</w:t>
      </w:r>
      <w:r w:rsidRPr="0051329B">
        <w:rPr>
          <w:rFonts w:ascii="Courier New" w:hAnsi="Courier New"/>
          <w:sz w:val="20"/>
          <w:lang w:val="ru-RU"/>
        </w:rPr>
        <w:t xml:space="preserve"> &gt;&gt; </w:t>
      </w:r>
      <w:r>
        <w:rPr>
          <w:rFonts w:ascii="Courier New" w:hAnsi="Courier New"/>
          <w:sz w:val="20"/>
        </w:rPr>
        <w:t>n</w:t>
      </w:r>
      <w:r w:rsidRPr="0051329B">
        <w:rPr>
          <w:rFonts w:ascii="Courier New" w:hAnsi="Courier New"/>
          <w:sz w:val="20"/>
          <w:lang w:val="ru-RU"/>
        </w:rPr>
        <w:t>;</w:t>
      </w:r>
      <w:r w:rsidRPr="0051329B">
        <w:rPr>
          <w:rFonts w:ascii="Courier New" w:hAnsi="Courier New"/>
          <w:sz w:val="20"/>
          <w:lang w:val="ru-RU"/>
        </w:rPr>
        <w:br/>
        <w:t xml:space="preserve">    </w:t>
      </w:r>
      <w:r w:rsidRPr="0051329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InputRandArray</w:t>
      </w:r>
      <w:r w:rsidRPr="0051329B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arr</w:t>
      </w:r>
      <w:r w:rsidRPr="0051329B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m</w:t>
      </w:r>
      <w:r w:rsidRPr="0051329B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n</w:t>
      </w:r>
      <w:r w:rsidRPr="0051329B">
        <w:rPr>
          <w:rFonts w:ascii="Courier New" w:hAnsi="Courier New"/>
          <w:sz w:val="20"/>
          <w:lang w:val="ru-RU"/>
        </w:rPr>
        <w:t>);</w:t>
      </w:r>
      <w:r w:rsidRPr="0051329B">
        <w:rPr>
          <w:rFonts w:ascii="Courier New" w:hAnsi="Courier New"/>
          <w:sz w:val="20"/>
          <w:lang w:val="ru-RU"/>
        </w:rPr>
        <w:br/>
        <w:t xml:space="preserve">    </w:t>
      </w:r>
      <w:r w:rsidRPr="0051329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51329B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cout</w:t>
      </w:r>
      <w:r w:rsidRPr="0051329B">
        <w:rPr>
          <w:rFonts w:ascii="Courier New" w:hAnsi="Courier New"/>
          <w:sz w:val="20"/>
          <w:lang w:val="ru-RU"/>
        </w:rPr>
        <w:t xml:space="preserve"> &lt;&lt; "Исходная матрица:" &lt;&lt; </w:t>
      </w:r>
      <w:r>
        <w:rPr>
          <w:rFonts w:ascii="Courier New" w:hAnsi="Courier New"/>
          <w:sz w:val="20"/>
        </w:rPr>
        <w:t>std</w:t>
      </w:r>
      <w:r w:rsidRPr="0051329B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endl</w:t>
      </w:r>
      <w:r w:rsidRPr="0051329B">
        <w:rPr>
          <w:rFonts w:ascii="Courier New" w:hAnsi="Courier New"/>
          <w:sz w:val="20"/>
          <w:lang w:val="ru-RU"/>
        </w:rPr>
        <w:t>;</w:t>
      </w:r>
      <w:r w:rsidRPr="0051329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OutputArray</w:t>
      </w:r>
      <w:r w:rsidRPr="0051329B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arr</w:t>
      </w:r>
      <w:r w:rsidRPr="0051329B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m</w:t>
      </w:r>
      <w:r w:rsidRPr="0051329B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n</w:t>
      </w:r>
      <w:r w:rsidRPr="0051329B">
        <w:rPr>
          <w:rFonts w:ascii="Courier New" w:hAnsi="Courier New"/>
          <w:sz w:val="20"/>
          <w:lang w:val="ru-RU"/>
        </w:rPr>
        <w:t>);</w:t>
      </w:r>
      <w:r w:rsidRPr="0051329B">
        <w:rPr>
          <w:rFonts w:ascii="Courier New" w:hAnsi="Courier New"/>
          <w:sz w:val="20"/>
          <w:lang w:val="ru-RU"/>
        </w:rPr>
        <w:br/>
        <w:t xml:space="preserve">    </w:t>
      </w:r>
      <w:r w:rsidRPr="0051329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FindSaddlePoints</w:t>
      </w:r>
      <w:r w:rsidRPr="0051329B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arr</w:t>
      </w:r>
      <w:r w:rsidRPr="0051329B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m</w:t>
      </w:r>
      <w:r w:rsidRPr="0051329B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n</w:t>
      </w:r>
      <w:r w:rsidRPr="0051329B">
        <w:rPr>
          <w:rFonts w:ascii="Courier New" w:hAnsi="Courier New"/>
          <w:sz w:val="20"/>
          <w:lang w:val="ru-RU"/>
        </w:rPr>
        <w:t>);</w:t>
      </w:r>
      <w:r w:rsidRPr="0051329B">
        <w:rPr>
          <w:rFonts w:ascii="Courier New" w:hAnsi="Courier New"/>
          <w:sz w:val="20"/>
          <w:lang w:val="ru-RU"/>
        </w:rPr>
        <w:br/>
        <w:t xml:space="preserve">    </w:t>
      </w:r>
      <w:r w:rsidRPr="0051329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51329B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cin</w:t>
      </w:r>
      <w:r w:rsidRPr="0051329B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clear</w:t>
      </w:r>
      <w:r w:rsidRPr="0051329B">
        <w:rPr>
          <w:rFonts w:ascii="Courier New" w:hAnsi="Courier New"/>
          <w:sz w:val="20"/>
          <w:lang w:val="ru-RU"/>
        </w:rPr>
        <w:t>();</w:t>
      </w:r>
      <w:r w:rsidRPr="0051329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51329B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cin</w:t>
      </w:r>
      <w:r w:rsidRPr="0051329B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ignore</w:t>
      </w:r>
      <w:r w:rsidRPr="0051329B">
        <w:rPr>
          <w:rFonts w:ascii="Courier New" w:hAnsi="Courier New"/>
          <w:sz w:val="20"/>
          <w:lang w:val="ru-RU"/>
        </w:rPr>
        <w:t>(10000, '\</w:t>
      </w:r>
      <w:r>
        <w:rPr>
          <w:rFonts w:ascii="Courier New" w:hAnsi="Courier New"/>
          <w:sz w:val="20"/>
        </w:rPr>
        <w:t>n</w:t>
      </w:r>
      <w:r w:rsidRPr="0051329B">
        <w:rPr>
          <w:rFonts w:ascii="Courier New" w:hAnsi="Courier New"/>
          <w:sz w:val="20"/>
          <w:lang w:val="ru-RU"/>
        </w:rPr>
        <w:t>');</w:t>
      </w:r>
      <w:r w:rsidRPr="0051329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51329B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cin</w:t>
      </w:r>
      <w:r w:rsidRPr="0051329B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get</w:t>
      </w:r>
      <w:r w:rsidRPr="0051329B">
        <w:rPr>
          <w:rFonts w:ascii="Courier New" w:hAnsi="Courier New"/>
          <w:sz w:val="20"/>
          <w:lang w:val="ru-RU"/>
        </w:rPr>
        <w:t>();</w:t>
      </w:r>
      <w:r w:rsidRPr="0051329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return</w:t>
      </w:r>
      <w:r w:rsidRPr="0051329B">
        <w:rPr>
          <w:rFonts w:ascii="Courier New" w:hAnsi="Courier New"/>
          <w:sz w:val="20"/>
          <w:lang w:val="ru-RU"/>
        </w:rPr>
        <w:t xml:space="preserve"> 0;</w:t>
      </w:r>
      <w:r w:rsidRPr="0051329B">
        <w:rPr>
          <w:rFonts w:ascii="Courier New" w:hAnsi="Courier New"/>
          <w:sz w:val="20"/>
          <w:lang w:val="ru-RU"/>
        </w:rPr>
        <w:br/>
        <w:t>}</w:t>
      </w:r>
    </w:p>
    <w:p w14:paraId="11C07FE9" w14:textId="77777777" w:rsidR="0035761A" w:rsidRPr="0051329B" w:rsidRDefault="00000000">
      <w:pPr>
        <w:pStyle w:val="1"/>
        <w:rPr>
          <w:lang w:val="ru-RU"/>
        </w:rPr>
      </w:pPr>
      <w:r w:rsidRPr="0051329B">
        <w:rPr>
          <w:rFonts w:ascii="Times New Roman" w:hAnsi="Times New Roman"/>
          <w:color w:val="000000"/>
          <w:sz w:val="32"/>
          <w:lang w:val="ru-RU"/>
        </w:rPr>
        <w:t>5. Результаты тестирования</w:t>
      </w:r>
    </w:p>
    <w:p w14:paraId="20F7C338" w14:textId="70EEA688" w:rsidR="0035761A" w:rsidRPr="0051329B" w:rsidRDefault="00000000">
      <w:pPr>
        <w:jc w:val="center"/>
        <w:rPr>
          <w:lang w:val="ru-RU"/>
        </w:rPr>
      </w:pPr>
      <w:r w:rsidRPr="0051329B">
        <w:rPr>
          <w:b/>
          <w:sz w:val="22"/>
          <w:lang w:val="ru-RU"/>
        </w:rPr>
        <w:br/>
        <w:t>[МЕСТО ДЛЯ СКРИНШОТА №1]</w:t>
      </w:r>
      <w:r w:rsidRPr="0051329B">
        <w:rPr>
          <w:b/>
          <w:sz w:val="22"/>
          <w:lang w:val="ru-RU"/>
        </w:rPr>
        <w:br/>
      </w:r>
      <w:r w:rsidR="0051329B" w:rsidRPr="0051329B">
        <w:drawing>
          <wp:inline distT="0" distB="0" distL="0" distR="0" wp14:anchorId="0E779B75" wp14:editId="08C8C335">
            <wp:extent cx="6153785" cy="34569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91050" w14:textId="0412D51A" w:rsidR="0035761A" w:rsidRPr="0051329B" w:rsidRDefault="00000000">
      <w:pPr>
        <w:jc w:val="center"/>
        <w:rPr>
          <w:b/>
          <w:bCs/>
          <w:lang w:val="ru-RU"/>
        </w:rPr>
      </w:pPr>
      <w:r w:rsidRPr="0051329B">
        <w:rPr>
          <w:b/>
          <w:sz w:val="22"/>
          <w:lang w:val="ru-RU"/>
        </w:rPr>
        <w:lastRenderedPageBreak/>
        <w:br/>
        <w:t>[МЕСТО ДЛЯ СКРИНШОТА №2]</w:t>
      </w:r>
      <w:r w:rsidRPr="0051329B">
        <w:rPr>
          <w:b/>
          <w:sz w:val="22"/>
          <w:lang w:val="ru-RU"/>
        </w:rPr>
        <w:br/>
      </w:r>
      <w:r w:rsidR="0051329B" w:rsidRPr="0051329B">
        <w:rPr>
          <w:b/>
          <w:bCs/>
          <w:lang w:val="ru-RU"/>
        </w:rPr>
        <w:drawing>
          <wp:inline distT="0" distB="0" distL="0" distR="0" wp14:anchorId="6185F3C6" wp14:editId="5A412FFB">
            <wp:extent cx="6153785" cy="33216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3A627" w14:textId="750E91B1" w:rsidR="0035761A" w:rsidRPr="0051329B" w:rsidRDefault="00000000">
      <w:pPr>
        <w:jc w:val="center"/>
        <w:rPr>
          <w:lang w:val="ru-RU"/>
        </w:rPr>
      </w:pPr>
      <w:r w:rsidRPr="0051329B">
        <w:rPr>
          <w:b/>
          <w:sz w:val="22"/>
          <w:lang w:val="ru-RU"/>
        </w:rPr>
        <w:br/>
        <w:t>[МЕСТО ДЛЯ СКРИНШОТА №3]</w:t>
      </w:r>
      <w:r w:rsidRPr="0051329B">
        <w:rPr>
          <w:b/>
          <w:sz w:val="22"/>
          <w:lang w:val="ru-RU"/>
        </w:rPr>
        <w:br/>
      </w:r>
      <w:r w:rsidR="0051329B" w:rsidRPr="0051329B">
        <w:rPr>
          <w:lang w:val="ru-RU"/>
        </w:rPr>
        <w:drawing>
          <wp:inline distT="0" distB="0" distL="0" distR="0" wp14:anchorId="4AF8397F" wp14:editId="0FDEDFBD">
            <wp:extent cx="6153785" cy="31083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761A" w:rsidRPr="0051329B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9316197">
    <w:abstractNumId w:val="8"/>
  </w:num>
  <w:num w:numId="2" w16cid:durableId="1552644095">
    <w:abstractNumId w:val="6"/>
  </w:num>
  <w:num w:numId="3" w16cid:durableId="1852450544">
    <w:abstractNumId w:val="5"/>
  </w:num>
  <w:num w:numId="4" w16cid:durableId="447816937">
    <w:abstractNumId w:val="4"/>
  </w:num>
  <w:num w:numId="5" w16cid:durableId="1298413507">
    <w:abstractNumId w:val="7"/>
  </w:num>
  <w:num w:numId="6" w16cid:durableId="586959398">
    <w:abstractNumId w:val="3"/>
  </w:num>
  <w:num w:numId="7" w16cid:durableId="484710649">
    <w:abstractNumId w:val="2"/>
  </w:num>
  <w:num w:numId="8" w16cid:durableId="2111004823">
    <w:abstractNumId w:val="1"/>
  </w:num>
  <w:num w:numId="9" w16cid:durableId="34690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761A"/>
    <w:rsid w:val="0047359F"/>
    <w:rsid w:val="0051329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CDD415"/>
  <w14:defaultImageDpi w14:val="300"/>
  <w15:docId w15:val="{09E597AF-B539-4296-B867-EC395FCFE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580</Words>
  <Characters>3310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Ruslan Ruslan</cp:lastModifiedBy>
  <cp:revision>2</cp:revision>
  <dcterms:created xsi:type="dcterms:W3CDTF">2013-12-23T23:15:00Z</dcterms:created>
  <dcterms:modified xsi:type="dcterms:W3CDTF">2026-05-25T21:18:00Z</dcterms:modified>
  <cp:category/>
</cp:coreProperties>
</file>